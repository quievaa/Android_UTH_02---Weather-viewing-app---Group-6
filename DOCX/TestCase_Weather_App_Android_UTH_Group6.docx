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2968" w14:textId="77777777" w:rsidR="00F31B2F" w:rsidRDefault="00000000">
      <w:pPr>
        <w:pStyle w:val="Heading1"/>
        <w:jc w:val="center"/>
      </w:pPr>
      <w:r>
        <w:t>TEST CASE KIỂM THỬ ỨNG DỤNG WEATHER VIEWING APP</w:t>
      </w:r>
    </w:p>
    <w:p w14:paraId="27745ED0" w14:textId="77777777" w:rsidR="00F31B2F" w:rsidRDefault="00000000">
      <w:r>
        <w:rPr>
          <w:b/>
        </w:rPr>
        <w:t>Project: Android_UTH_02 – Weather Viewing App (Group 6)</w:t>
      </w:r>
      <w:r>
        <w:rPr>
          <w:b/>
        </w:rPr>
        <w:br/>
      </w:r>
      <w:r>
        <w:t>Tổng số Test Case: 25</w:t>
      </w:r>
      <w:r>
        <w:br/>
        <w:t>Mục đích: Kiểm thử toàn bộ chức năng chính của ứng dụng Android Weather.</w:t>
      </w:r>
    </w:p>
    <w:p w14:paraId="366617EC" w14:textId="77777777" w:rsidR="00F31B2F" w:rsidRDefault="00000000">
      <w:pPr>
        <w:pStyle w:val="Heading2"/>
      </w:pPr>
      <w:r>
        <w:t>1. Bảng tổng hợp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1B2F" w14:paraId="323972DA" w14:textId="77777777">
        <w:tc>
          <w:tcPr>
            <w:tcW w:w="2880" w:type="dxa"/>
          </w:tcPr>
          <w:p w14:paraId="05B081B8" w14:textId="77777777" w:rsidR="00F31B2F" w:rsidRDefault="00000000">
            <w:r>
              <w:t>Test Case ID</w:t>
            </w:r>
          </w:p>
        </w:tc>
        <w:tc>
          <w:tcPr>
            <w:tcW w:w="2880" w:type="dxa"/>
          </w:tcPr>
          <w:p w14:paraId="5F6D202C" w14:textId="77777777" w:rsidR="00F31B2F" w:rsidRDefault="00000000">
            <w:r>
              <w:t>Chức năng</w:t>
            </w:r>
          </w:p>
        </w:tc>
        <w:tc>
          <w:tcPr>
            <w:tcW w:w="2880" w:type="dxa"/>
          </w:tcPr>
          <w:p w14:paraId="787817E4" w14:textId="77777777" w:rsidR="00F31B2F" w:rsidRDefault="00000000">
            <w:r>
              <w:t>Kết quả</w:t>
            </w:r>
          </w:p>
        </w:tc>
      </w:tr>
      <w:tr w:rsidR="00F31B2F" w14:paraId="2DACE4F8" w14:textId="77777777">
        <w:tc>
          <w:tcPr>
            <w:tcW w:w="2880" w:type="dxa"/>
          </w:tcPr>
          <w:p w14:paraId="60F7D3C2" w14:textId="77777777" w:rsidR="00F31B2F" w:rsidRDefault="00000000">
            <w:r>
              <w:t>TC01</w:t>
            </w:r>
          </w:p>
        </w:tc>
        <w:tc>
          <w:tcPr>
            <w:tcW w:w="2880" w:type="dxa"/>
          </w:tcPr>
          <w:p w14:paraId="1E83AD05" w14:textId="77777777" w:rsidR="00F31B2F" w:rsidRDefault="00000000">
            <w:r>
              <w:t>Splash Screen hiển thị</w:t>
            </w:r>
          </w:p>
        </w:tc>
        <w:tc>
          <w:tcPr>
            <w:tcW w:w="2880" w:type="dxa"/>
          </w:tcPr>
          <w:p w14:paraId="3C914FBD" w14:textId="77777777" w:rsidR="00F31B2F" w:rsidRDefault="00000000">
            <w:r>
              <w:t>PASS</w:t>
            </w:r>
          </w:p>
        </w:tc>
      </w:tr>
      <w:tr w:rsidR="00F31B2F" w14:paraId="0C40B023" w14:textId="77777777">
        <w:tc>
          <w:tcPr>
            <w:tcW w:w="2880" w:type="dxa"/>
          </w:tcPr>
          <w:p w14:paraId="5CD8D9BB" w14:textId="77777777" w:rsidR="00F31B2F" w:rsidRDefault="00000000">
            <w:r>
              <w:t>TC02</w:t>
            </w:r>
          </w:p>
        </w:tc>
        <w:tc>
          <w:tcPr>
            <w:tcW w:w="2880" w:type="dxa"/>
          </w:tcPr>
          <w:p w14:paraId="0625BA65" w14:textId="77777777" w:rsidR="00F31B2F" w:rsidRDefault="00000000">
            <w:r>
              <w:t>Điều hướng Splash → Home</w:t>
            </w:r>
          </w:p>
        </w:tc>
        <w:tc>
          <w:tcPr>
            <w:tcW w:w="2880" w:type="dxa"/>
          </w:tcPr>
          <w:p w14:paraId="706C77E6" w14:textId="77777777" w:rsidR="00F31B2F" w:rsidRDefault="00000000">
            <w:r>
              <w:t>PASS</w:t>
            </w:r>
          </w:p>
        </w:tc>
      </w:tr>
      <w:tr w:rsidR="00F31B2F" w14:paraId="2A54DB2B" w14:textId="77777777">
        <w:tc>
          <w:tcPr>
            <w:tcW w:w="2880" w:type="dxa"/>
          </w:tcPr>
          <w:p w14:paraId="28B1F2AD" w14:textId="77777777" w:rsidR="00F31B2F" w:rsidRDefault="00000000">
            <w:r>
              <w:t>TC03</w:t>
            </w:r>
          </w:p>
        </w:tc>
        <w:tc>
          <w:tcPr>
            <w:tcW w:w="2880" w:type="dxa"/>
          </w:tcPr>
          <w:p w14:paraId="4DB7A705" w14:textId="77777777" w:rsidR="00F31B2F" w:rsidRDefault="00000000">
            <w:r>
              <w:t>Hiển thị thời tiết theo GPS</w:t>
            </w:r>
          </w:p>
        </w:tc>
        <w:tc>
          <w:tcPr>
            <w:tcW w:w="2880" w:type="dxa"/>
          </w:tcPr>
          <w:p w14:paraId="198F524C" w14:textId="77777777" w:rsidR="00F31B2F" w:rsidRDefault="00000000">
            <w:r>
              <w:t>PASS</w:t>
            </w:r>
          </w:p>
        </w:tc>
      </w:tr>
      <w:tr w:rsidR="00F31B2F" w14:paraId="084D7583" w14:textId="77777777">
        <w:tc>
          <w:tcPr>
            <w:tcW w:w="2880" w:type="dxa"/>
          </w:tcPr>
          <w:p w14:paraId="1468C4E2" w14:textId="77777777" w:rsidR="00F31B2F" w:rsidRDefault="00000000">
            <w:r>
              <w:t>TC04</w:t>
            </w:r>
          </w:p>
        </w:tc>
        <w:tc>
          <w:tcPr>
            <w:tcW w:w="2880" w:type="dxa"/>
          </w:tcPr>
          <w:p w14:paraId="1255D7CA" w14:textId="77777777" w:rsidR="00F31B2F" w:rsidRDefault="00000000">
            <w:r>
              <w:t>Làm mới dữ liệu thời tiết</w:t>
            </w:r>
          </w:p>
        </w:tc>
        <w:tc>
          <w:tcPr>
            <w:tcW w:w="2880" w:type="dxa"/>
          </w:tcPr>
          <w:p w14:paraId="02441104" w14:textId="77777777" w:rsidR="00F31B2F" w:rsidRDefault="00000000">
            <w:r>
              <w:t>PASS</w:t>
            </w:r>
          </w:p>
        </w:tc>
      </w:tr>
      <w:tr w:rsidR="00F31B2F" w14:paraId="41FA8473" w14:textId="77777777">
        <w:tc>
          <w:tcPr>
            <w:tcW w:w="2880" w:type="dxa"/>
          </w:tcPr>
          <w:p w14:paraId="1EA1D8C5" w14:textId="77777777" w:rsidR="00F31B2F" w:rsidRDefault="00000000">
            <w:r>
              <w:t>TC05</w:t>
            </w:r>
          </w:p>
        </w:tc>
        <w:tc>
          <w:tcPr>
            <w:tcW w:w="2880" w:type="dxa"/>
          </w:tcPr>
          <w:p w14:paraId="4205AE30" w14:textId="77777777" w:rsidR="00F31B2F" w:rsidRDefault="00000000">
            <w:r>
              <w:t>Video nền thay đổi theo thời tiết</w:t>
            </w:r>
          </w:p>
        </w:tc>
        <w:tc>
          <w:tcPr>
            <w:tcW w:w="2880" w:type="dxa"/>
          </w:tcPr>
          <w:p w14:paraId="6EF82D9B" w14:textId="77777777" w:rsidR="00F31B2F" w:rsidRDefault="00000000">
            <w:r>
              <w:t>PASS</w:t>
            </w:r>
          </w:p>
        </w:tc>
      </w:tr>
      <w:tr w:rsidR="00F31B2F" w14:paraId="1B6FF8E3" w14:textId="77777777">
        <w:tc>
          <w:tcPr>
            <w:tcW w:w="2880" w:type="dxa"/>
          </w:tcPr>
          <w:p w14:paraId="42B81468" w14:textId="77777777" w:rsidR="00F31B2F" w:rsidRDefault="00000000">
            <w:r>
              <w:t>TC06</w:t>
            </w:r>
          </w:p>
        </w:tc>
        <w:tc>
          <w:tcPr>
            <w:tcW w:w="2880" w:type="dxa"/>
          </w:tcPr>
          <w:p w14:paraId="2AF3B173" w14:textId="77777777" w:rsidR="00F31B2F" w:rsidRDefault="00000000">
            <w:r>
              <w:t>Loading khi gọi API</w:t>
            </w:r>
          </w:p>
        </w:tc>
        <w:tc>
          <w:tcPr>
            <w:tcW w:w="2880" w:type="dxa"/>
          </w:tcPr>
          <w:p w14:paraId="61EB502F" w14:textId="77777777" w:rsidR="00F31B2F" w:rsidRDefault="00000000">
            <w:r>
              <w:t>PASS</w:t>
            </w:r>
          </w:p>
        </w:tc>
      </w:tr>
      <w:tr w:rsidR="00F31B2F" w14:paraId="73D1FE4A" w14:textId="77777777">
        <w:tc>
          <w:tcPr>
            <w:tcW w:w="2880" w:type="dxa"/>
          </w:tcPr>
          <w:p w14:paraId="31ABDFD4" w14:textId="77777777" w:rsidR="00F31B2F" w:rsidRDefault="00000000">
            <w:r>
              <w:t>TC07</w:t>
            </w:r>
          </w:p>
        </w:tc>
        <w:tc>
          <w:tcPr>
            <w:tcW w:w="2880" w:type="dxa"/>
          </w:tcPr>
          <w:p w14:paraId="29B686CF" w14:textId="77777777" w:rsidR="00F31B2F" w:rsidRDefault="00000000">
            <w:r>
              <w:t>Thông báo lỗi khi mất Internet</w:t>
            </w:r>
          </w:p>
        </w:tc>
        <w:tc>
          <w:tcPr>
            <w:tcW w:w="2880" w:type="dxa"/>
          </w:tcPr>
          <w:p w14:paraId="5A5E6EEA" w14:textId="77777777" w:rsidR="00F31B2F" w:rsidRDefault="00000000">
            <w:r>
              <w:t>PASS</w:t>
            </w:r>
          </w:p>
        </w:tc>
      </w:tr>
      <w:tr w:rsidR="00F31B2F" w14:paraId="1AF538C5" w14:textId="77777777">
        <w:tc>
          <w:tcPr>
            <w:tcW w:w="2880" w:type="dxa"/>
          </w:tcPr>
          <w:p w14:paraId="5A1563AD" w14:textId="77777777" w:rsidR="00F31B2F" w:rsidRDefault="00000000">
            <w:r>
              <w:t>TC08</w:t>
            </w:r>
          </w:p>
        </w:tc>
        <w:tc>
          <w:tcPr>
            <w:tcW w:w="2880" w:type="dxa"/>
          </w:tcPr>
          <w:p w14:paraId="019DDB5D" w14:textId="77777777" w:rsidR="00F31B2F" w:rsidRDefault="00000000">
            <w:r>
              <w:t>Tìm kiếm thành phố hợp lệ</w:t>
            </w:r>
          </w:p>
        </w:tc>
        <w:tc>
          <w:tcPr>
            <w:tcW w:w="2880" w:type="dxa"/>
          </w:tcPr>
          <w:p w14:paraId="1FF52766" w14:textId="77777777" w:rsidR="00F31B2F" w:rsidRDefault="00000000">
            <w:r>
              <w:t>PASS</w:t>
            </w:r>
          </w:p>
        </w:tc>
      </w:tr>
      <w:tr w:rsidR="00F31B2F" w14:paraId="692652A8" w14:textId="77777777">
        <w:tc>
          <w:tcPr>
            <w:tcW w:w="2880" w:type="dxa"/>
          </w:tcPr>
          <w:p w14:paraId="4C8F8BD6" w14:textId="77777777" w:rsidR="00F31B2F" w:rsidRDefault="00000000">
            <w:r>
              <w:t>TC09</w:t>
            </w:r>
          </w:p>
        </w:tc>
        <w:tc>
          <w:tcPr>
            <w:tcW w:w="2880" w:type="dxa"/>
          </w:tcPr>
          <w:p w14:paraId="39F45DA8" w14:textId="77777777" w:rsidR="00F31B2F" w:rsidRDefault="00000000">
            <w:r>
              <w:t>Tìm kiếm thành phố không hợp lệ</w:t>
            </w:r>
          </w:p>
        </w:tc>
        <w:tc>
          <w:tcPr>
            <w:tcW w:w="2880" w:type="dxa"/>
          </w:tcPr>
          <w:p w14:paraId="6EB9CE25" w14:textId="77777777" w:rsidR="00F31B2F" w:rsidRDefault="00000000">
            <w:r>
              <w:t>PASS</w:t>
            </w:r>
          </w:p>
        </w:tc>
      </w:tr>
      <w:tr w:rsidR="00F31B2F" w14:paraId="3EBD378D" w14:textId="77777777">
        <w:tc>
          <w:tcPr>
            <w:tcW w:w="2880" w:type="dxa"/>
          </w:tcPr>
          <w:p w14:paraId="7E3DE28D" w14:textId="77777777" w:rsidR="00F31B2F" w:rsidRDefault="00000000">
            <w:r>
              <w:t>TC10</w:t>
            </w:r>
          </w:p>
        </w:tc>
        <w:tc>
          <w:tcPr>
            <w:tcW w:w="2880" w:type="dxa"/>
          </w:tcPr>
          <w:p w14:paraId="27292E2A" w14:textId="77777777" w:rsidR="00F31B2F" w:rsidRDefault="00000000">
            <w:r>
              <w:t>Tìm kiếm khi để trống</w:t>
            </w:r>
          </w:p>
        </w:tc>
        <w:tc>
          <w:tcPr>
            <w:tcW w:w="2880" w:type="dxa"/>
          </w:tcPr>
          <w:p w14:paraId="71DCCD4F" w14:textId="77777777" w:rsidR="00F31B2F" w:rsidRDefault="00000000">
            <w:r>
              <w:t>PASS</w:t>
            </w:r>
          </w:p>
        </w:tc>
      </w:tr>
      <w:tr w:rsidR="00F31B2F" w14:paraId="38D57096" w14:textId="77777777">
        <w:tc>
          <w:tcPr>
            <w:tcW w:w="2880" w:type="dxa"/>
          </w:tcPr>
          <w:p w14:paraId="7C08ECC4" w14:textId="77777777" w:rsidR="00F31B2F" w:rsidRDefault="00000000">
            <w:r>
              <w:t>TC11</w:t>
            </w:r>
          </w:p>
        </w:tc>
        <w:tc>
          <w:tcPr>
            <w:tcW w:w="2880" w:type="dxa"/>
          </w:tcPr>
          <w:p w14:paraId="7D702584" w14:textId="77777777" w:rsidR="00F31B2F" w:rsidRDefault="00000000">
            <w:r>
              <w:t>Hiển thị dự báo 7 ngày</w:t>
            </w:r>
          </w:p>
        </w:tc>
        <w:tc>
          <w:tcPr>
            <w:tcW w:w="2880" w:type="dxa"/>
          </w:tcPr>
          <w:p w14:paraId="525C4525" w14:textId="77777777" w:rsidR="00F31B2F" w:rsidRDefault="00000000">
            <w:r>
              <w:t>PASS</w:t>
            </w:r>
          </w:p>
        </w:tc>
      </w:tr>
      <w:tr w:rsidR="00F31B2F" w14:paraId="1E73C762" w14:textId="77777777">
        <w:tc>
          <w:tcPr>
            <w:tcW w:w="2880" w:type="dxa"/>
          </w:tcPr>
          <w:p w14:paraId="6F4D03A7" w14:textId="77777777" w:rsidR="00F31B2F" w:rsidRDefault="00000000">
            <w:r>
              <w:t>TC12</w:t>
            </w:r>
          </w:p>
        </w:tc>
        <w:tc>
          <w:tcPr>
            <w:tcW w:w="2880" w:type="dxa"/>
          </w:tcPr>
          <w:p w14:paraId="789223B6" w14:textId="77777777" w:rsidR="00F31B2F" w:rsidRDefault="00000000">
            <w:r>
              <w:t>Xem chi tiết thời tiết từng ngày</w:t>
            </w:r>
          </w:p>
        </w:tc>
        <w:tc>
          <w:tcPr>
            <w:tcW w:w="2880" w:type="dxa"/>
          </w:tcPr>
          <w:p w14:paraId="1970FBAC" w14:textId="77777777" w:rsidR="00F31B2F" w:rsidRDefault="00000000">
            <w:r>
              <w:t>PASS</w:t>
            </w:r>
          </w:p>
        </w:tc>
      </w:tr>
      <w:tr w:rsidR="00F31B2F" w14:paraId="3291C959" w14:textId="77777777">
        <w:tc>
          <w:tcPr>
            <w:tcW w:w="2880" w:type="dxa"/>
          </w:tcPr>
          <w:p w14:paraId="5AB4C288" w14:textId="77777777" w:rsidR="00F31B2F" w:rsidRDefault="00000000">
            <w:r>
              <w:t>TC13</w:t>
            </w:r>
          </w:p>
        </w:tc>
        <w:tc>
          <w:tcPr>
            <w:tcW w:w="2880" w:type="dxa"/>
          </w:tcPr>
          <w:p w14:paraId="6397C3A1" w14:textId="77777777" w:rsidR="00F31B2F" w:rsidRDefault="00000000">
            <w:r>
              <w:t>Thêm thành phố yêu thích</w:t>
            </w:r>
          </w:p>
        </w:tc>
        <w:tc>
          <w:tcPr>
            <w:tcW w:w="2880" w:type="dxa"/>
          </w:tcPr>
          <w:p w14:paraId="5038EABA" w14:textId="77777777" w:rsidR="00F31B2F" w:rsidRDefault="00000000">
            <w:r>
              <w:t>PASS</w:t>
            </w:r>
          </w:p>
        </w:tc>
      </w:tr>
      <w:tr w:rsidR="00F31B2F" w14:paraId="5632090D" w14:textId="77777777">
        <w:tc>
          <w:tcPr>
            <w:tcW w:w="2880" w:type="dxa"/>
          </w:tcPr>
          <w:p w14:paraId="1DE624C4" w14:textId="77777777" w:rsidR="00F31B2F" w:rsidRDefault="00000000">
            <w:r>
              <w:t>TC14</w:t>
            </w:r>
          </w:p>
        </w:tc>
        <w:tc>
          <w:tcPr>
            <w:tcW w:w="2880" w:type="dxa"/>
          </w:tcPr>
          <w:p w14:paraId="211D26FB" w14:textId="77777777" w:rsidR="00F31B2F" w:rsidRDefault="00000000">
            <w:r>
              <w:t>Xóa thành phố yêu thích</w:t>
            </w:r>
          </w:p>
        </w:tc>
        <w:tc>
          <w:tcPr>
            <w:tcW w:w="2880" w:type="dxa"/>
          </w:tcPr>
          <w:p w14:paraId="766D325D" w14:textId="77777777" w:rsidR="00F31B2F" w:rsidRDefault="00000000">
            <w:r>
              <w:t>PASS</w:t>
            </w:r>
          </w:p>
        </w:tc>
      </w:tr>
      <w:tr w:rsidR="00F31B2F" w14:paraId="471E8022" w14:textId="77777777">
        <w:tc>
          <w:tcPr>
            <w:tcW w:w="2880" w:type="dxa"/>
          </w:tcPr>
          <w:p w14:paraId="58922DE2" w14:textId="77777777" w:rsidR="00F31B2F" w:rsidRDefault="00000000">
            <w:r>
              <w:t>TC15</w:t>
            </w:r>
          </w:p>
        </w:tc>
        <w:tc>
          <w:tcPr>
            <w:tcW w:w="2880" w:type="dxa"/>
          </w:tcPr>
          <w:p w14:paraId="7AF72219" w14:textId="77777777" w:rsidR="00F31B2F" w:rsidRDefault="00000000">
            <w:r>
              <w:t>Lưu Favorites bằng DataStore</w:t>
            </w:r>
          </w:p>
        </w:tc>
        <w:tc>
          <w:tcPr>
            <w:tcW w:w="2880" w:type="dxa"/>
          </w:tcPr>
          <w:p w14:paraId="75E4019B" w14:textId="77777777" w:rsidR="00F31B2F" w:rsidRDefault="00000000">
            <w:r>
              <w:t>PASS</w:t>
            </w:r>
          </w:p>
        </w:tc>
      </w:tr>
      <w:tr w:rsidR="00F31B2F" w14:paraId="686F4A8A" w14:textId="77777777">
        <w:tc>
          <w:tcPr>
            <w:tcW w:w="2880" w:type="dxa"/>
          </w:tcPr>
          <w:p w14:paraId="782676AF" w14:textId="77777777" w:rsidR="00F31B2F" w:rsidRDefault="00000000">
            <w:r>
              <w:t>TC16</w:t>
            </w:r>
          </w:p>
        </w:tc>
        <w:tc>
          <w:tcPr>
            <w:tcW w:w="2880" w:type="dxa"/>
          </w:tcPr>
          <w:p w14:paraId="76A40BB6" w14:textId="77777777" w:rsidR="00F31B2F" w:rsidRDefault="00000000">
            <w:r>
              <w:t>Hiển thị Radar Map</w:t>
            </w:r>
          </w:p>
        </w:tc>
        <w:tc>
          <w:tcPr>
            <w:tcW w:w="2880" w:type="dxa"/>
          </w:tcPr>
          <w:p w14:paraId="0E6233F1" w14:textId="77777777" w:rsidR="00F31B2F" w:rsidRDefault="00000000">
            <w:r>
              <w:t>PASS</w:t>
            </w:r>
          </w:p>
        </w:tc>
      </w:tr>
      <w:tr w:rsidR="00F31B2F" w14:paraId="32EE8EFF" w14:textId="77777777">
        <w:tc>
          <w:tcPr>
            <w:tcW w:w="2880" w:type="dxa"/>
          </w:tcPr>
          <w:p w14:paraId="108B6D7F" w14:textId="77777777" w:rsidR="00F31B2F" w:rsidRDefault="00000000">
            <w:r>
              <w:t>TC17</w:t>
            </w:r>
          </w:p>
        </w:tc>
        <w:tc>
          <w:tcPr>
            <w:tcW w:w="2880" w:type="dxa"/>
          </w:tcPr>
          <w:p w14:paraId="4FF4610D" w14:textId="77777777" w:rsidR="00F31B2F" w:rsidRDefault="00000000">
            <w:r>
              <w:t>Zoom và kéo Radar Map</w:t>
            </w:r>
          </w:p>
        </w:tc>
        <w:tc>
          <w:tcPr>
            <w:tcW w:w="2880" w:type="dxa"/>
          </w:tcPr>
          <w:p w14:paraId="6D3C073D" w14:textId="77777777" w:rsidR="00F31B2F" w:rsidRDefault="00000000">
            <w:r>
              <w:t>PASS</w:t>
            </w:r>
          </w:p>
        </w:tc>
      </w:tr>
      <w:tr w:rsidR="00F31B2F" w14:paraId="63C0C56B" w14:textId="77777777">
        <w:tc>
          <w:tcPr>
            <w:tcW w:w="2880" w:type="dxa"/>
          </w:tcPr>
          <w:p w14:paraId="04F08C68" w14:textId="77777777" w:rsidR="00F31B2F" w:rsidRDefault="00000000">
            <w:r>
              <w:t>TC18</w:t>
            </w:r>
          </w:p>
        </w:tc>
        <w:tc>
          <w:tcPr>
            <w:tcW w:w="2880" w:type="dxa"/>
          </w:tcPr>
          <w:p w14:paraId="1B471500" w14:textId="77777777" w:rsidR="00F31B2F" w:rsidRDefault="00000000">
            <w:r>
              <w:t>AI Assistant trả lời thời tiết</w:t>
            </w:r>
          </w:p>
        </w:tc>
        <w:tc>
          <w:tcPr>
            <w:tcW w:w="2880" w:type="dxa"/>
          </w:tcPr>
          <w:p w14:paraId="10FD62B7" w14:textId="77777777" w:rsidR="00F31B2F" w:rsidRDefault="00000000">
            <w:r>
              <w:t>PASS</w:t>
            </w:r>
          </w:p>
        </w:tc>
      </w:tr>
      <w:tr w:rsidR="00F31B2F" w14:paraId="42C429EA" w14:textId="77777777">
        <w:tc>
          <w:tcPr>
            <w:tcW w:w="2880" w:type="dxa"/>
          </w:tcPr>
          <w:p w14:paraId="756289E3" w14:textId="77777777" w:rsidR="00F31B2F" w:rsidRDefault="00000000">
            <w:r>
              <w:t>TC19</w:t>
            </w:r>
          </w:p>
        </w:tc>
        <w:tc>
          <w:tcPr>
            <w:tcW w:w="2880" w:type="dxa"/>
          </w:tcPr>
          <w:p w14:paraId="6050B882" w14:textId="77777777" w:rsidR="00F31B2F" w:rsidRDefault="00000000">
            <w:r>
              <w:t>AI Assistant hiểu tiếng Việt</w:t>
            </w:r>
          </w:p>
        </w:tc>
        <w:tc>
          <w:tcPr>
            <w:tcW w:w="2880" w:type="dxa"/>
          </w:tcPr>
          <w:p w14:paraId="13C33490" w14:textId="77777777" w:rsidR="00F31B2F" w:rsidRDefault="00000000">
            <w:r>
              <w:t>PASS</w:t>
            </w:r>
          </w:p>
        </w:tc>
      </w:tr>
      <w:tr w:rsidR="00F31B2F" w14:paraId="38A54C76" w14:textId="77777777">
        <w:tc>
          <w:tcPr>
            <w:tcW w:w="2880" w:type="dxa"/>
          </w:tcPr>
          <w:p w14:paraId="7A88D949" w14:textId="77777777" w:rsidR="00F31B2F" w:rsidRDefault="00000000">
            <w:r>
              <w:t>TC20</w:t>
            </w:r>
          </w:p>
        </w:tc>
        <w:tc>
          <w:tcPr>
            <w:tcW w:w="2880" w:type="dxa"/>
          </w:tcPr>
          <w:p w14:paraId="6F04B935" w14:textId="77777777" w:rsidR="00F31B2F" w:rsidRDefault="00000000">
            <w:r>
              <w:t>AI Assistant xử lý câu hỏi ngoài phạm vi</w:t>
            </w:r>
          </w:p>
        </w:tc>
        <w:tc>
          <w:tcPr>
            <w:tcW w:w="2880" w:type="dxa"/>
          </w:tcPr>
          <w:p w14:paraId="2342117A" w14:textId="77777777" w:rsidR="00F31B2F" w:rsidRDefault="00000000">
            <w:r>
              <w:t>PASS</w:t>
            </w:r>
          </w:p>
        </w:tc>
      </w:tr>
      <w:tr w:rsidR="00F31B2F" w14:paraId="452524E3" w14:textId="77777777">
        <w:tc>
          <w:tcPr>
            <w:tcW w:w="2880" w:type="dxa"/>
          </w:tcPr>
          <w:p w14:paraId="38732E39" w14:textId="77777777" w:rsidR="00F31B2F" w:rsidRDefault="00000000">
            <w:r>
              <w:t>TC21</w:t>
            </w:r>
          </w:p>
        </w:tc>
        <w:tc>
          <w:tcPr>
            <w:tcW w:w="2880" w:type="dxa"/>
          </w:tcPr>
          <w:p w14:paraId="35C11501" w14:textId="77777777" w:rsidR="00F31B2F" w:rsidRDefault="00000000">
            <w:r>
              <w:t>Lập kế hoạch chuyến đi</w:t>
            </w:r>
          </w:p>
        </w:tc>
        <w:tc>
          <w:tcPr>
            <w:tcW w:w="2880" w:type="dxa"/>
          </w:tcPr>
          <w:p w14:paraId="4B4F881A" w14:textId="77777777" w:rsidR="00F31B2F" w:rsidRDefault="00000000">
            <w:r>
              <w:t>PASS</w:t>
            </w:r>
          </w:p>
        </w:tc>
      </w:tr>
      <w:tr w:rsidR="00F31B2F" w14:paraId="17FCD47E" w14:textId="77777777">
        <w:tc>
          <w:tcPr>
            <w:tcW w:w="2880" w:type="dxa"/>
          </w:tcPr>
          <w:p w14:paraId="3D04F155" w14:textId="77777777" w:rsidR="00F31B2F" w:rsidRDefault="00000000">
            <w:r>
              <w:lastRenderedPageBreak/>
              <w:t>TC22</w:t>
            </w:r>
          </w:p>
        </w:tc>
        <w:tc>
          <w:tcPr>
            <w:tcW w:w="2880" w:type="dxa"/>
          </w:tcPr>
          <w:p w14:paraId="01AB0DB1" w14:textId="77777777" w:rsidR="00F31B2F" w:rsidRDefault="00000000">
            <w:r>
              <w:t>Cảnh báo mưa/ngập trên tuyến đường</w:t>
            </w:r>
          </w:p>
        </w:tc>
        <w:tc>
          <w:tcPr>
            <w:tcW w:w="2880" w:type="dxa"/>
          </w:tcPr>
          <w:p w14:paraId="1A39018A" w14:textId="77777777" w:rsidR="00F31B2F" w:rsidRDefault="00000000">
            <w:r>
              <w:t>PASS</w:t>
            </w:r>
          </w:p>
        </w:tc>
      </w:tr>
      <w:tr w:rsidR="00F31B2F" w14:paraId="2BD6860E" w14:textId="77777777">
        <w:tc>
          <w:tcPr>
            <w:tcW w:w="2880" w:type="dxa"/>
          </w:tcPr>
          <w:p w14:paraId="5970A995" w14:textId="77777777" w:rsidR="00F31B2F" w:rsidRDefault="00000000">
            <w:r>
              <w:t>TC23</w:t>
            </w:r>
          </w:p>
        </w:tc>
        <w:tc>
          <w:tcPr>
            <w:tcW w:w="2880" w:type="dxa"/>
          </w:tcPr>
          <w:p w14:paraId="5226A1BA" w14:textId="77777777" w:rsidR="00F31B2F" w:rsidRDefault="00000000">
            <w:r>
              <w:t>Đổi đơn vị nhiệt độ</w:t>
            </w:r>
          </w:p>
        </w:tc>
        <w:tc>
          <w:tcPr>
            <w:tcW w:w="2880" w:type="dxa"/>
          </w:tcPr>
          <w:p w14:paraId="2F174C4A" w14:textId="77777777" w:rsidR="00F31B2F" w:rsidRDefault="00000000">
            <w:r>
              <w:t>PASS</w:t>
            </w:r>
          </w:p>
        </w:tc>
      </w:tr>
      <w:tr w:rsidR="00F31B2F" w14:paraId="3AD0C0F8" w14:textId="77777777">
        <w:tc>
          <w:tcPr>
            <w:tcW w:w="2880" w:type="dxa"/>
          </w:tcPr>
          <w:p w14:paraId="5FE19263" w14:textId="77777777" w:rsidR="00F31B2F" w:rsidRDefault="00000000">
            <w:r>
              <w:t>TC24</w:t>
            </w:r>
          </w:p>
        </w:tc>
        <w:tc>
          <w:tcPr>
            <w:tcW w:w="2880" w:type="dxa"/>
          </w:tcPr>
          <w:p w14:paraId="6BB9CEDB" w14:textId="77777777" w:rsidR="00F31B2F" w:rsidRDefault="00000000">
            <w:r>
              <w:t>DataStore khi xoay màn hình</w:t>
            </w:r>
          </w:p>
        </w:tc>
        <w:tc>
          <w:tcPr>
            <w:tcW w:w="2880" w:type="dxa"/>
          </w:tcPr>
          <w:p w14:paraId="5241A12B" w14:textId="77777777" w:rsidR="00F31B2F" w:rsidRDefault="00000000">
            <w:r>
              <w:t>PASS</w:t>
            </w:r>
          </w:p>
        </w:tc>
      </w:tr>
      <w:tr w:rsidR="00F31B2F" w14:paraId="685E3014" w14:textId="77777777">
        <w:tc>
          <w:tcPr>
            <w:tcW w:w="2880" w:type="dxa"/>
          </w:tcPr>
          <w:p w14:paraId="7587B578" w14:textId="77777777" w:rsidR="00F31B2F" w:rsidRDefault="00000000">
            <w:r>
              <w:t>TC25</w:t>
            </w:r>
          </w:p>
        </w:tc>
        <w:tc>
          <w:tcPr>
            <w:tcW w:w="2880" w:type="dxa"/>
          </w:tcPr>
          <w:p w14:paraId="7249B274" w14:textId="77777777" w:rsidR="00F31B2F" w:rsidRDefault="00000000">
            <w:r>
              <w:t>DataStore sau khi mở lại ứng dụng</w:t>
            </w:r>
          </w:p>
        </w:tc>
        <w:tc>
          <w:tcPr>
            <w:tcW w:w="2880" w:type="dxa"/>
          </w:tcPr>
          <w:p w14:paraId="105001B5" w14:textId="77777777" w:rsidR="00F31B2F" w:rsidRDefault="00000000">
            <w:r>
              <w:t>PASS</w:t>
            </w:r>
          </w:p>
        </w:tc>
      </w:tr>
    </w:tbl>
    <w:p w14:paraId="0067595E" w14:textId="622E9855" w:rsidR="00F31B2F" w:rsidRDefault="00F31B2F"/>
    <w:p w14:paraId="17DC266B" w14:textId="77777777" w:rsidR="00F31B2F" w:rsidRDefault="00000000">
      <w:pPr>
        <w:pStyle w:val="Heading2"/>
      </w:pPr>
      <w:r>
        <w:t>2. Chi tiết Test Case</w:t>
      </w:r>
    </w:p>
    <w:p w14:paraId="73BAA458" w14:textId="77777777" w:rsidR="00F31B2F" w:rsidRDefault="00000000">
      <w:pPr>
        <w:pStyle w:val="Heading3"/>
      </w:pPr>
      <w:r>
        <w:t>TC01 – Kiểm tra Splash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19F1B634" w14:textId="77777777">
        <w:tc>
          <w:tcPr>
            <w:tcW w:w="4320" w:type="dxa"/>
          </w:tcPr>
          <w:p w14:paraId="5A3FCB7E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5C6E9908" w14:textId="77777777" w:rsidR="00F31B2F" w:rsidRDefault="00000000">
            <w:r>
              <w:t>TC01</w:t>
            </w:r>
          </w:p>
        </w:tc>
      </w:tr>
      <w:tr w:rsidR="00F31B2F" w14:paraId="671123AF" w14:textId="77777777">
        <w:tc>
          <w:tcPr>
            <w:tcW w:w="4320" w:type="dxa"/>
          </w:tcPr>
          <w:p w14:paraId="68E7AAC0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1A8E7AFE" w14:textId="77777777" w:rsidR="00F31B2F" w:rsidRDefault="00000000">
            <w:r>
              <w:t>Kiểm tra màn hình chào khi mở ứng dụng.</w:t>
            </w:r>
          </w:p>
        </w:tc>
      </w:tr>
      <w:tr w:rsidR="00F31B2F" w14:paraId="0532EE12" w14:textId="77777777">
        <w:tc>
          <w:tcPr>
            <w:tcW w:w="4320" w:type="dxa"/>
          </w:tcPr>
          <w:p w14:paraId="1792E05F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78B65049" w14:textId="77777777" w:rsidR="00F31B2F" w:rsidRDefault="00000000">
            <w:r>
              <w:t>Ứng dụng chưa chạy.</w:t>
            </w:r>
          </w:p>
        </w:tc>
      </w:tr>
      <w:tr w:rsidR="00F31B2F" w14:paraId="348A9882" w14:textId="77777777">
        <w:tc>
          <w:tcPr>
            <w:tcW w:w="4320" w:type="dxa"/>
          </w:tcPr>
          <w:p w14:paraId="0DE3CB3C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76F87417" w14:textId="77777777" w:rsidR="00F31B2F" w:rsidRDefault="00000000">
            <w:r>
              <w:t>Mở ứng dụng.</w:t>
            </w:r>
          </w:p>
        </w:tc>
      </w:tr>
      <w:tr w:rsidR="00F31B2F" w14:paraId="3265738F" w14:textId="77777777">
        <w:tc>
          <w:tcPr>
            <w:tcW w:w="4320" w:type="dxa"/>
          </w:tcPr>
          <w:p w14:paraId="44097A55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3AA6F72E" w14:textId="77777777" w:rsidR="00F31B2F" w:rsidRDefault="00000000">
            <w:r>
              <w:t>Logo hiển thị vài giây rồi chuyển Home.</w:t>
            </w:r>
          </w:p>
        </w:tc>
      </w:tr>
      <w:tr w:rsidR="00F31B2F" w14:paraId="5C7CB335" w14:textId="77777777">
        <w:tc>
          <w:tcPr>
            <w:tcW w:w="4320" w:type="dxa"/>
          </w:tcPr>
          <w:p w14:paraId="790EF23D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4D6FFE54" w14:textId="77777777" w:rsidR="00F31B2F" w:rsidRDefault="00000000">
            <w:r>
              <w:t>Ứng dụng hoạt động đúng như mong đợi.</w:t>
            </w:r>
          </w:p>
        </w:tc>
      </w:tr>
      <w:tr w:rsidR="00F31B2F" w14:paraId="198FBADD" w14:textId="77777777">
        <w:tc>
          <w:tcPr>
            <w:tcW w:w="4320" w:type="dxa"/>
          </w:tcPr>
          <w:p w14:paraId="36F3D82A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43B889EA" w14:textId="77777777" w:rsidR="00F31B2F" w:rsidRDefault="00000000">
            <w:r>
              <w:t>PASS</w:t>
            </w:r>
          </w:p>
        </w:tc>
      </w:tr>
    </w:tbl>
    <w:p w14:paraId="3A00767E" w14:textId="77777777" w:rsidR="00F31B2F" w:rsidRDefault="00F31B2F"/>
    <w:p w14:paraId="6BDA325B" w14:textId="7DBF5644" w:rsidR="008028E1" w:rsidRDefault="008028E1" w:rsidP="008028E1">
      <w:pPr>
        <w:jc w:val="center"/>
      </w:pPr>
    </w:p>
    <w:p w14:paraId="3ECEA12E" w14:textId="77777777" w:rsidR="00F31B2F" w:rsidRDefault="00000000">
      <w:pPr>
        <w:pStyle w:val="Heading3"/>
      </w:pPr>
      <w:r>
        <w:t>TC02 – Điều hướng Splash → Home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3DBB8825" w14:textId="77777777">
        <w:tc>
          <w:tcPr>
            <w:tcW w:w="4320" w:type="dxa"/>
          </w:tcPr>
          <w:p w14:paraId="180A40A6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5C5ED919" w14:textId="77777777" w:rsidR="00F31B2F" w:rsidRDefault="00000000">
            <w:r>
              <w:t>TC02</w:t>
            </w:r>
          </w:p>
        </w:tc>
      </w:tr>
      <w:tr w:rsidR="00F31B2F" w14:paraId="2490682E" w14:textId="77777777">
        <w:tc>
          <w:tcPr>
            <w:tcW w:w="4320" w:type="dxa"/>
          </w:tcPr>
          <w:p w14:paraId="5E62DB24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117DDCE8" w14:textId="77777777" w:rsidR="00F31B2F" w:rsidRDefault="00000000">
            <w:r>
              <w:t>Kiểm tra chuyển sang Home.</w:t>
            </w:r>
          </w:p>
        </w:tc>
      </w:tr>
      <w:tr w:rsidR="00F31B2F" w14:paraId="6E6B3A5A" w14:textId="77777777">
        <w:tc>
          <w:tcPr>
            <w:tcW w:w="4320" w:type="dxa"/>
          </w:tcPr>
          <w:p w14:paraId="52F97384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46D181BE" w14:textId="77777777" w:rsidR="00F31B2F" w:rsidRDefault="00000000">
            <w:r>
              <w:t>Splash Screen đang hiển thị.</w:t>
            </w:r>
          </w:p>
        </w:tc>
      </w:tr>
      <w:tr w:rsidR="00F31B2F" w14:paraId="58926F0B" w14:textId="77777777">
        <w:tc>
          <w:tcPr>
            <w:tcW w:w="4320" w:type="dxa"/>
          </w:tcPr>
          <w:p w14:paraId="22AA70DA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7FB8333C" w14:textId="77777777" w:rsidR="00F31B2F" w:rsidRDefault="00000000">
            <w:r>
              <w:t>Chờ Splash Screen kết thúc.</w:t>
            </w:r>
          </w:p>
        </w:tc>
      </w:tr>
      <w:tr w:rsidR="00F31B2F" w14:paraId="3E26DCF9" w14:textId="77777777">
        <w:tc>
          <w:tcPr>
            <w:tcW w:w="4320" w:type="dxa"/>
          </w:tcPr>
          <w:p w14:paraId="04BAE8B8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117E87A7" w14:textId="77777777" w:rsidR="00F31B2F" w:rsidRDefault="00000000">
            <w:r>
              <w:t>Home Screen được mở tự động.</w:t>
            </w:r>
          </w:p>
        </w:tc>
      </w:tr>
      <w:tr w:rsidR="00F31B2F" w14:paraId="293E9DE1" w14:textId="77777777">
        <w:tc>
          <w:tcPr>
            <w:tcW w:w="4320" w:type="dxa"/>
          </w:tcPr>
          <w:p w14:paraId="73F804FC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0CE43129" w14:textId="77777777" w:rsidR="00F31B2F" w:rsidRDefault="00000000">
            <w:r>
              <w:t>Ứng dụng hoạt động đúng như mong đợi.</w:t>
            </w:r>
          </w:p>
        </w:tc>
      </w:tr>
      <w:tr w:rsidR="00F31B2F" w14:paraId="0D165A2F" w14:textId="77777777">
        <w:tc>
          <w:tcPr>
            <w:tcW w:w="4320" w:type="dxa"/>
          </w:tcPr>
          <w:p w14:paraId="623B8C1D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217B2A66" w14:textId="77777777" w:rsidR="00F31B2F" w:rsidRDefault="00000000">
            <w:r>
              <w:t>PASS</w:t>
            </w:r>
          </w:p>
        </w:tc>
      </w:tr>
    </w:tbl>
    <w:p w14:paraId="2D8E695C" w14:textId="77777777" w:rsidR="00F31B2F" w:rsidRDefault="00F31B2F"/>
    <w:p w14:paraId="4B6CAF4F" w14:textId="77777777" w:rsidR="00F31B2F" w:rsidRDefault="00000000">
      <w:pPr>
        <w:pStyle w:val="Heading3"/>
      </w:pPr>
      <w:r>
        <w:t>TC03 – Hiển thị thời tiết GPS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34B62963" w14:textId="77777777">
        <w:tc>
          <w:tcPr>
            <w:tcW w:w="4320" w:type="dxa"/>
          </w:tcPr>
          <w:p w14:paraId="238E4F14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257C82E4" w14:textId="77777777" w:rsidR="00F31B2F" w:rsidRDefault="00000000">
            <w:r>
              <w:t>TC03</w:t>
            </w:r>
          </w:p>
        </w:tc>
      </w:tr>
      <w:tr w:rsidR="00F31B2F" w14:paraId="40FA135B" w14:textId="77777777">
        <w:tc>
          <w:tcPr>
            <w:tcW w:w="4320" w:type="dxa"/>
          </w:tcPr>
          <w:p w14:paraId="4B5E9C85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07A78731" w14:textId="77777777" w:rsidR="00F31B2F" w:rsidRDefault="00000000">
            <w:r>
              <w:t>Kiểm tra lấy vị trí hiện tại.</w:t>
            </w:r>
          </w:p>
        </w:tc>
      </w:tr>
      <w:tr w:rsidR="00F31B2F" w14:paraId="2C5BEB15" w14:textId="77777777">
        <w:tc>
          <w:tcPr>
            <w:tcW w:w="4320" w:type="dxa"/>
          </w:tcPr>
          <w:p w14:paraId="54C55882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31E153E3" w14:textId="77777777" w:rsidR="00F31B2F" w:rsidRDefault="00000000">
            <w:r>
              <w:t>Bật GPS và Internet.</w:t>
            </w:r>
          </w:p>
        </w:tc>
      </w:tr>
      <w:tr w:rsidR="00F31B2F" w14:paraId="1D129F28" w14:textId="77777777">
        <w:tc>
          <w:tcPr>
            <w:tcW w:w="4320" w:type="dxa"/>
          </w:tcPr>
          <w:p w14:paraId="5D564045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50EC8762" w14:textId="77777777" w:rsidR="00F31B2F" w:rsidRDefault="00000000">
            <w:r>
              <w:t>Cho phép quyền Location.</w:t>
            </w:r>
          </w:p>
        </w:tc>
      </w:tr>
      <w:tr w:rsidR="00F31B2F" w14:paraId="684636CD" w14:textId="77777777">
        <w:tc>
          <w:tcPr>
            <w:tcW w:w="4320" w:type="dxa"/>
          </w:tcPr>
          <w:p w14:paraId="6E70923A" w14:textId="77777777" w:rsidR="00F31B2F" w:rsidRDefault="00000000">
            <w:r>
              <w:lastRenderedPageBreak/>
              <w:t>Kết quả mong đợi</w:t>
            </w:r>
          </w:p>
        </w:tc>
        <w:tc>
          <w:tcPr>
            <w:tcW w:w="4320" w:type="dxa"/>
          </w:tcPr>
          <w:p w14:paraId="6FA6ACF5" w14:textId="77777777" w:rsidR="00F31B2F" w:rsidRDefault="00000000">
            <w:r>
              <w:t>Hiển thị đúng thành phố, nhiệt độ, độ ẩm, gió.</w:t>
            </w:r>
          </w:p>
        </w:tc>
      </w:tr>
      <w:tr w:rsidR="00F31B2F" w14:paraId="74D21741" w14:textId="77777777">
        <w:tc>
          <w:tcPr>
            <w:tcW w:w="4320" w:type="dxa"/>
          </w:tcPr>
          <w:p w14:paraId="68B143CA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73829D1B" w14:textId="77777777" w:rsidR="00F31B2F" w:rsidRDefault="00000000">
            <w:r>
              <w:t>Ứng dụng hoạt động đúng như mong đợi.</w:t>
            </w:r>
          </w:p>
        </w:tc>
      </w:tr>
      <w:tr w:rsidR="00F31B2F" w14:paraId="0565AC82" w14:textId="77777777">
        <w:tc>
          <w:tcPr>
            <w:tcW w:w="4320" w:type="dxa"/>
          </w:tcPr>
          <w:p w14:paraId="3AD321F5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50CA8BE5" w14:textId="77777777" w:rsidR="00F31B2F" w:rsidRDefault="00000000">
            <w:r>
              <w:t>PASS</w:t>
            </w:r>
          </w:p>
        </w:tc>
      </w:tr>
    </w:tbl>
    <w:p w14:paraId="2897A250" w14:textId="77777777" w:rsidR="00F31B2F" w:rsidRDefault="00F31B2F"/>
    <w:p w14:paraId="5C3A9B8C" w14:textId="77777777" w:rsidR="00F31B2F" w:rsidRDefault="00000000">
      <w:pPr>
        <w:pStyle w:val="Heading3"/>
      </w:pPr>
      <w:r>
        <w:t>TC04 – Refresh dữ liệu thời tiết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73F6DE52" w14:textId="77777777">
        <w:tc>
          <w:tcPr>
            <w:tcW w:w="4320" w:type="dxa"/>
          </w:tcPr>
          <w:p w14:paraId="4F6E2472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4F791A68" w14:textId="77777777" w:rsidR="00F31B2F" w:rsidRDefault="00000000">
            <w:r>
              <w:t>TC04</w:t>
            </w:r>
          </w:p>
        </w:tc>
      </w:tr>
      <w:tr w:rsidR="00F31B2F" w14:paraId="5338D286" w14:textId="77777777">
        <w:tc>
          <w:tcPr>
            <w:tcW w:w="4320" w:type="dxa"/>
          </w:tcPr>
          <w:p w14:paraId="60BBE81F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23C4E2AD" w14:textId="77777777" w:rsidR="00F31B2F" w:rsidRDefault="00000000">
            <w:r>
              <w:t>Kiểm tra cập nhật dữ liệu mới.</w:t>
            </w:r>
          </w:p>
        </w:tc>
      </w:tr>
      <w:tr w:rsidR="00F31B2F" w14:paraId="678BE8B6" w14:textId="77777777">
        <w:tc>
          <w:tcPr>
            <w:tcW w:w="4320" w:type="dxa"/>
          </w:tcPr>
          <w:p w14:paraId="45F14A0D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54B2B9BA" w14:textId="77777777" w:rsidR="00F31B2F" w:rsidRDefault="00000000">
            <w:r>
              <w:t>Có Internet.</w:t>
            </w:r>
          </w:p>
        </w:tc>
      </w:tr>
      <w:tr w:rsidR="00F31B2F" w14:paraId="200E1C51" w14:textId="77777777">
        <w:tc>
          <w:tcPr>
            <w:tcW w:w="4320" w:type="dxa"/>
          </w:tcPr>
          <w:p w14:paraId="7D6B8DA4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2225D2A1" w14:textId="77777777" w:rsidR="00F31B2F" w:rsidRDefault="00000000">
            <w:r>
              <w:t>Nhấn Refresh.</w:t>
            </w:r>
          </w:p>
        </w:tc>
      </w:tr>
      <w:tr w:rsidR="00F31B2F" w14:paraId="7BE2E4F6" w14:textId="77777777">
        <w:tc>
          <w:tcPr>
            <w:tcW w:w="4320" w:type="dxa"/>
          </w:tcPr>
          <w:p w14:paraId="5861213F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21455537" w14:textId="77777777" w:rsidR="00F31B2F" w:rsidRDefault="00000000">
            <w:r>
              <w:t>Dữ liệu thời tiết được cập nhật.</w:t>
            </w:r>
          </w:p>
        </w:tc>
      </w:tr>
      <w:tr w:rsidR="00F31B2F" w14:paraId="171A01D8" w14:textId="77777777">
        <w:tc>
          <w:tcPr>
            <w:tcW w:w="4320" w:type="dxa"/>
          </w:tcPr>
          <w:p w14:paraId="4A76A43B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448756CE" w14:textId="77777777" w:rsidR="00F31B2F" w:rsidRDefault="00000000">
            <w:r>
              <w:t>Ứng dụng hoạt động đúng như mong đợi.</w:t>
            </w:r>
          </w:p>
        </w:tc>
      </w:tr>
      <w:tr w:rsidR="00F31B2F" w14:paraId="6A67E330" w14:textId="77777777">
        <w:tc>
          <w:tcPr>
            <w:tcW w:w="4320" w:type="dxa"/>
          </w:tcPr>
          <w:p w14:paraId="5BC56940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3F63956A" w14:textId="77777777" w:rsidR="00F31B2F" w:rsidRDefault="00000000">
            <w:r>
              <w:t>PASS</w:t>
            </w:r>
          </w:p>
        </w:tc>
      </w:tr>
    </w:tbl>
    <w:p w14:paraId="2E83A6EB" w14:textId="77777777" w:rsidR="00F31B2F" w:rsidRDefault="00F31B2F"/>
    <w:p w14:paraId="0BA7503A" w14:textId="77777777" w:rsidR="00F31B2F" w:rsidRDefault="00000000">
      <w:pPr>
        <w:pStyle w:val="Heading3"/>
      </w:pPr>
      <w:r>
        <w:t>TC05 – Video nền theo thời tiết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40B79F1A" w14:textId="77777777">
        <w:tc>
          <w:tcPr>
            <w:tcW w:w="4320" w:type="dxa"/>
          </w:tcPr>
          <w:p w14:paraId="2CBD8628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7DD07223" w14:textId="77777777" w:rsidR="00F31B2F" w:rsidRDefault="00000000">
            <w:r>
              <w:t>TC05</w:t>
            </w:r>
          </w:p>
        </w:tc>
      </w:tr>
      <w:tr w:rsidR="00F31B2F" w14:paraId="235F15A1" w14:textId="77777777">
        <w:tc>
          <w:tcPr>
            <w:tcW w:w="4320" w:type="dxa"/>
          </w:tcPr>
          <w:p w14:paraId="5F5F81FC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6E0A7CB5" w14:textId="77777777" w:rsidR="00F31B2F" w:rsidRDefault="00000000">
            <w:r>
              <w:t>Kiểm tra video nền tự thay đổi.</w:t>
            </w:r>
          </w:p>
        </w:tc>
      </w:tr>
      <w:tr w:rsidR="00F31B2F" w14:paraId="2FC08CDA" w14:textId="77777777">
        <w:tc>
          <w:tcPr>
            <w:tcW w:w="4320" w:type="dxa"/>
          </w:tcPr>
          <w:p w14:paraId="11CD8E4B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15D88DB1" w14:textId="77777777" w:rsidR="00F31B2F" w:rsidRDefault="00000000">
            <w:r>
              <w:t>Có dữ liệu thời tiết.</w:t>
            </w:r>
          </w:p>
        </w:tc>
      </w:tr>
      <w:tr w:rsidR="00F31B2F" w14:paraId="085CF80E" w14:textId="77777777">
        <w:tc>
          <w:tcPr>
            <w:tcW w:w="4320" w:type="dxa"/>
          </w:tcPr>
          <w:p w14:paraId="08E860F7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55DC8812" w14:textId="77777777" w:rsidR="00F31B2F" w:rsidRDefault="00000000">
            <w:r>
              <w:t>Quan sát khi trời nắng hoặc mưa.</w:t>
            </w:r>
          </w:p>
        </w:tc>
      </w:tr>
      <w:tr w:rsidR="00F31B2F" w14:paraId="38782395" w14:textId="77777777">
        <w:tc>
          <w:tcPr>
            <w:tcW w:w="4320" w:type="dxa"/>
          </w:tcPr>
          <w:p w14:paraId="71A4D892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5C154EAD" w14:textId="77777777" w:rsidR="00F31B2F" w:rsidRDefault="00000000">
            <w:r>
              <w:t>Video Sunny/Rain/Cloudy hiển thị đúng.</w:t>
            </w:r>
          </w:p>
        </w:tc>
      </w:tr>
      <w:tr w:rsidR="00F31B2F" w14:paraId="5B6C1DC4" w14:textId="77777777">
        <w:tc>
          <w:tcPr>
            <w:tcW w:w="4320" w:type="dxa"/>
          </w:tcPr>
          <w:p w14:paraId="73F9D1B5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51EF1100" w14:textId="77777777" w:rsidR="00F31B2F" w:rsidRDefault="00000000">
            <w:r>
              <w:t>Ứng dụng hoạt động đúng như mong đợi.</w:t>
            </w:r>
          </w:p>
        </w:tc>
      </w:tr>
      <w:tr w:rsidR="00F31B2F" w14:paraId="2D0E33D9" w14:textId="77777777">
        <w:tc>
          <w:tcPr>
            <w:tcW w:w="4320" w:type="dxa"/>
          </w:tcPr>
          <w:p w14:paraId="5DBED034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7C463939" w14:textId="77777777" w:rsidR="00F31B2F" w:rsidRDefault="00000000">
            <w:r>
              <w:t>PASS</w:t>
            </w:r>
          </w:p>
        </w:tc>
      </w:tr>
    </w:tbl>
    <w:p w14:paraId="14E7D44A" w14:textId="77777777" w:rsidR="00F31B2F" w:rsidRDefault="00F31B2F"/>
    <w:p w14:paraId="1CC7E72A" w14:textId="77777777" w:rsidR="00F31B2F" w:rsidRDefault="00000000">
      <w:pPr>
        <w:pStyle w:val="Heading3"/>
      </w:pPr>
      <w:r>
        <w:t>TC06 – Loading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28CBD684" w14:textId="77777777">
        <w:tc>
          <w:tcPr>
            <w:tcW w:w="4320" w:type="dxa"/>
          </w:tcPr>
          <w:p w14:paraId="3BFBE64A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49BE68EB" w14:textId="77777777" w:rsidR="00F31B2F" w:rsidRDefault="00000000">
            <w:r>
              <w:t>TC06</w:t>
            </w:r>
          </w:p>
        </w:tc>
      </w:tr>
      <w:tr w:rsidR="00F31B2F" w14:paraId="7CA1625A" w14:textId="77777777">
        <w:tc>
          <w:tcPr>
            <w:tcW w:w="4320" w:type="dxa"/>
          </w:tcPr>
          <w:p w14:paraId="2EF142F2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78A21235" w14:textId="77777777" w:rsidR="00F31B2F" w:rsidRDefault="00000000">
            <w:r>
              <w:t>Kiểm tra Progress Loading.</w:t>
            </w:r>
          </w:p>
        </w:tc>
      </w:tr>
      <w:tr w:rsidR="00F31B2F" w14:paraId="5A5CF8D4" w14:textId="77777777">
        <w:tc>
          <w:tcPr>
            <w:tcW w:w="4320" w:type="dxa"/>
          </w:tcPr>
          <w:p w14:paraId="56471480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7FEA4B70" w14:textId="77777777" w:rsidR="00F31B2F" w:rsidRDefault="00000000">
            <w:r>
              <w:t>Internet chậm hoặc đang tải.</w:t>
            </w:r>
          </w:p>
        </w:tc>
      </w:tr>
      <w:tr w:rsidR="00F31B2F" w14:paraId="3EB65E14" w14:textId="77777777">
        <w:tc>
          <w:tcPr>
            <w:tcW w:w="4320" w:type="dxa"/>
          </w:tcPr>
          <w:p w14:paraId="3BC2C1A5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398BAE9C" w14:textId="77777777" w:rsidR="00F31B2F" w:rsidRDefault="00000000">
            <w:r>
              <w:t>Refresh dữ liệu.</w:t>
            </w:r>
          </w:p>
        </w:tc>
      </w:tr>
      <w:tr w:rsidR="00F31B2F" w14:paraId="4C47B45A" w14:textId="77777777">
        <w:tc>
          <w:tcPr>
            <w:tcW w:w="4320" w:type="dxa"/>
          </w:tcPr>
          <w:p w14:paraId="75440313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4D36D9A0" w14:textId="77777777" w:rsidR="00F31B2F" w:rsidRDefault="00000000">
            <w:r>
              <w:t>Loading xuất hiện trong lúc tải.</w:t>
            </w:r>
          </w:p>
        </w:tc>
      </w:tr>
      <w:tr w:rsidR="00F31B2F" w14:paraId="1C791F53" w14:textId="77777777">
        <w:tc>
          <w:tcPr>
            <w:tcW w:w="4320" w:type="dxa"/>
          </w:tcPr>
          <w:p w14:paraId="75DEC9BE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7EEE712F" w14:textId="77777777" w:rsidR="00F31B2F" w:rsidRDefault="00000000">
            <w:r>
              <w:t>Ứng dụng hoạt động đúng như mong đợi.</w:t>
            </w:r>
          </w:p>
        </w:tc>
      </w:tr>
      <w:tr w:rsidR="00F31B2F" w14:paraId="7A5309EF" w14:textId="77777777">
        <w:tc>
          <w:tcPr>
            <w:tcW w:w="4320" w:type="dxa"/>
          </w:tcPr>
          <w:p w14:paraId="6DB36161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15ABC937" w14:textId="77777777" w:rsidR="00F31B2F" w:rsidRDefault="00000000">
            <w:r>
              <w:t>PASS</w:t>
            </w:r>
          </w:p>
        </w:tc>
      </w:tr>
    </w:tbl>
    <w:p w14:paraId="5EB1168D" w14:textId="77777777" w:rsidR="00F31B2F" w:rsidRDefault="00F31B2F"/>
    <w:p w14:paraId="4ABAFB76" w14:textId="77777777" w:rsidR="00F31B2F" w:rsidRDefault="00000000">
      <w:pPr>
        <w:pStyle w:val="Heading3"/>
      </w:pPr>
      <w:r>
        <w:lastRenderedPageBreak/>
        <w:t>TC07 – Lỗi mất Internet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50229F67" w14:textId="77777777">
        <w:tc>
          <w:tcPr>
            <w:tcW w:w="4320" w:type="dxa"/>
          </w:tcPr>
          <w:p w14:paraId="024DA85A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784026EF" w14:textId="77777777" w:rsidR="00F31B2F" w:rsidRDefault="00000000">
            <w:r>
              <w:t>TC07</w:t>
            </w:r>
          </w:p>
        </w:tc>
      </w:tr>
      <w:tr w:rsidR="00F31B2F" w14:paraId="1711C614" w14:textId="77777777">
        <w:tc>
          <w:tcPr>
            <w:tcW w:w="4320" w:type="dxa"/>
          </w:tcPr>
          <w:p w14:paraId="5B4A17A5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4479FDFE" w14:textId="77777777" w:rsidR="00F31B2F" w:rsidRDefault="00000000">
            <w:r>
              <w:t>Kiểm tra xử lý lỗi.</w:t>
            </w:r>
          </w:p>
        </w:tc>
      </w:tr>
      <w:tr w:rsidR="00F31B2F" w14:paraId="557D7FE2" w14:textId="77777777">
        <w:tc>
          <w:tcPr>
            <w:tcW w:w="4320" w:type="dxa"/>
          </w:tcPr>
          <w:p w14:paraId="1FE8A7B6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3B76BEAB" w14:textId="77777777" w:rsidR="00F31B2F" w:rsidRDefault="00000000">
            <w:r>
              <w:t>Tắt Internet.</w:t>
            </w:r>
          </w:p>
        </w:tc>
      </w:tr>
      <w:tr w:rsidR="00F31B2F" w14:paraId="0A0E9B35" w14:textId="77777777">
        <w:tc>
          <w:tcPr>
            <w:tcW w:w="4320" w:type="dxa"/>
          </w:tcPr>
          <w:p w14:paraId="4A9FF22B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751A3921" w14:textId="77777777" w:rsidR="00F31B2F" w:rsidRDefault="00000000">
            <w:r>
              <w:t>Nhấn Refresh.</w:t>
            </w:r>
          </w:p>
        </w:tc>
      </w:tr>
      <w:tr w:rsidR="00F31B2F" w14:paraId="730C1127" w14:textId="77777777">
        <w:tc>
          <w:tcPr>
            <w:tcW w:w="4320" w:type="dxa"/>
          </w:tcPr>
          <w:p w14:paraId="6D64E93D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5354B0B6" w14:textId="77777777" w:rsidR="00F31B2F" w:rsidRDefault="00000000">
            <w:r>
              <w:t>Hiển thị thông báo lỗi kết nối.</w:t>
            </w:r>
          </w:p>
        </w:tc>
      </w:tr>
      <w:tr w:rsidR="00F31B2F" w14:paraId="599AB65F" w14:textId="77777777">
        <w:tc>
          <w:tcPr>
            <w:tcW w:w="4320" w:type="dxa"/>
          </w:tcPr>
          <w:p w14:paraId="30FAF99C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274693A4" w14:textId="77777777" w:rsidR="00F31B2F" w:rsidRDefault="00000000">
            <w:r>
              <w:t>Ứng dụng hoạt động đúng như mong đợi.</w:t>
            </w:r>
          </w:p>
        </w:tc>
      </w:tr>
      <w:tr w:rsidR="00F31B2F" w14:paraId="79CE5861" w14:textId="77777777">
        <w:tc>
          <w:tcPr>
            <w:tcW w:w="4320" w:type="dxa"/>
          </w:tcPr>
          <w:p w14:paraId="1F533268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55C175BB" w14:textId="77777777" w:rsidR="00F31B2F" w:rsidRDefault="00000000">
            <w:r>
              <w:t>PASS</w:t>
            </w:r>
          </w:p>
        </w:tc>
      </w:tr>
    </w:tbl>
    <w:p w14:paraId="7C216C15" w14:textId="77777777" w:rsidR="00F31B2F" w:rsidRDefault="00F31B2F"/>
    <w:p w14:paraId="293C62BB" w14:textId="77777777" w:rsidR="00F31B2F" w:rsidRDefault="00000000">
      <w:pPr>
        <w:pStyle w:val="Heading3"/>
      </w:pPr>
      <w:r>
        <w:t>TC08 – Search thành phố hợp lệ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0532B917" w14:textId="77777777">
        <w:tc>
          <w:tcPr>
            <w:tcW w:w="4320" w:type="dxa"/>
          </w:tcPr>
          <w:p w14:paraId="0CA47894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1CB274AC" w14:textId="77777777" w:rsidR="00F31B2F" w:rsidRDefault="00000000">
            <w:r>
              <w:t>TC08</w:t>
            </w:r>
          </w:p>
        </w:tc>
      </w:tr>
      <w:tr w:rsidR="00F31B2F" w14:paraId="5F3DEACE" w14:textId="77777777">
        <w:tc>
          <w:tcPr>
            <w:tcW w:w="4320" w:type="dxa"/>
          </w:tcPr>
          <w:p w14:paraId="05F3493A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614CED71" w14:textId="77777777" w:rsidR="00F31B2F" w:rsidRDefault="00000000">
            <w:r>
              <w:t>Kiểm tra tìm kiếm.</w:t>
            </w:r>
          </w:p>
        </w:tc>
      </w:tr>
      <w:tr w:rsidR="00F31B2F" w14:paraId="72420D2E" w14:textId="77777777">
        <w:tc>
          <w:tcPr>
            <w:tcW w:w="4320" w:type="dxa"/>
          </w:tcPr>
          <w:p w14:paraId="6565CA1C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0D0775E2" w14:textId="77777777" w:rsidR="00F31B2F" w:rsidRDefault="00000000">
            <w:r>
              <w:t>Có Internet.</w:t>
            </w:r>
          </w:p>
        </w:tc>
      </w:tr>
      <w:tr w:rsidR="00F31B2F" w14:paraId="028669B6" w14:textId="77777777">
        <w:tc>
          <w:tcPr>
            <w:tcW w:w="4320" w:type="dxa"/>
          </w:tcPr>
          <w:p w14:paraId="6B0092BF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100A9F1A" w14:textId="77777777" w:rsidR="00F31B2F" w:rsidRDefault="00000000">
            <w:r>
              <w:t>Nhập 'Da Nang' rồi Search.</w:t>
            </w:r>
          </w:p>
        </w:tc>
      </w:tr>
      <w:tr w:rsidR="00F31B2F" w14:paraId="0CFB2386" w14:textId="77777777">
        <w:tc>
          <w:tcPr>
            <w:tcW w:w="4320" w:type="dxa"/>
          </w:tcPr>
          <w:p w14:paraId="7992269B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76E0110D" w14:textId="77777777" w:rsidR="00F31B2F" w:rsidRDefault="00000000">
            <w:r>
              <w:t>Hiển thị thời tiết Đà Nẵng.</w:t>
            </w:r>
          </w:p>
        </w:tc>
      </w:tr>
      <w:tr w:rsidR="00F31B2F" w14:paraId="40F276DA" w14:textId="77777777">
        <w:tc>
          <w:tcPr>
            <w:tcW w:w="4320" w:type="dxa"/>
          </w:tcPr>
          <w:p w14:paraId="198E92A4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0D9C5195" w14:textId="77777777" w:rsidR="00F31B2F" w:rsidRDefault="00000000">
            <w:r>
              <w:t>Ứng dụng hoạt động đúng như mong đợi.</w:t>
            </w:r>
          </w:p>
        </w:tc>
      </w:tr>
      <w:tr w:rsidR="00F31B2F" w14:paraId="48B500B6" w14:textId="77777777">
        <w:tc>
          <w:tcPr>
            <w:tcW w:w="4320" w:type="dxa"/>
          </w:tcPr>
          <w:p w14:paraId="30C66C1A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472DF24B" w14:textId="77777777" w:rsidR="00F31B2F" w:rsidRDefault="00000000">
            <w:r>
              <w:t>PASS</w:t>
            </w:r>
          </w:p>
        </w:tc>
      </w:tr>
    </w:tbl>
    <w:p w14:paraId="62E91B4F" w14:textId="77777777" w:rsidR="00F31B2F" w:rsidRDefault="00F31B2F"/>
    <w:p w14:paraId="23C993B2" w14:textId="77777777" w:rsidR="00F31B2F" w:rsidRDefault="00000000">
      <w:pPr>
        <w:pStyle w:val="Heading3"/>
      </w:pPr>
      <w:r>
        <w:t>TC09 – Search thành phố không hợp lệ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02AECFD8" w14:textId="77777777">
        <w:tc>
          <w:tcPr>
            <w:tcW w:w="4320" w:type="dxa"/>
          </w:tcPr>
          <w:p w14:paraId="0733E005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6C25D6D0" w14:textId="77777777" w:rsidR="00F31B2F" w:rsidRDefault="00000000">
            <w:r>
              <w:t>TC09</w:t>
            </w:r>
          </w:p>
        </w:tc>
      </w:tr>
      <w:tr w:rsidR="00F31B2F" w14:paraId="5FE70727" w14:textId="77777777">
        <w:tc>
          <w:tcPr>
            <w:tcW w:w="4320" w:type="dxa"/>
          </w:tcPr>
          <w:p w14:paraId="076842B3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45D38D78" w14:textId="77777777" w:rsidR="00F31B2F" w:rsidRDefault="00000000">
            <w:r>
              <w:t>Kiểm tra xử lý sai dữ liệu.</w:t>
            </w:r>
          </w:p>
        </w:tc>
      </w:tr>
      <w:tr w:rsidR="00F31B2F" w14:paraId="18C5E65E" w14:textId="77777777">
        <w:tc>
          <w:tcPr>
            <w:tcW w:w="4320" w:type="dxa"/>
          </w:tcPr>
          <w:p w14:paraId="3D0A5A87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513FD471" w14:textId="77777777" w:rsidR="00F31B2F" w:rsidRDefault="00000000">
            <w:r>
              <w:t>Có Internet.</w:t>
            </w:r>
          </w:p>
        </w:tc>
      </w:tr>
      <w:tr w:rsidR="00F31B2F" w14:paraId="4B62E112" w14:textId="77777777">
        <w:tc>
          <w:tcPr>
            <w:tcW w:w="4320" w:type="dxa"/>
          </w:tcPr>
          <w:p w14:paraId="7B236C87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190762B8" w14:textId="77777777" w:rsidR="00F31B2F" w:rsidRDefault="00000000">
            <w:r>
              <w:t>Nhập 'abcdefxyz'.</w:t>
            </w:r>
          </w:p>
        </w:tc>
      </w:tr>
      <w:tr w:rsidR="00F31B2F" w14:paraId="6AECCF3A" w14:textId="77777777">
        <w:tc>
          <w:tcPr>
            <w:tcW w:w="4320" w:type="dxa"/>
          </w:tcPr>
          <w:p w14:paraId="2B613A2B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4C015A2A" w14:textId="77777777" w:rsidR="00F31B2F" w:rsidRDefault="00000000">
            <w:r>
              <w:t>Thông báo không tìm thấy thành phố.</w:t>
            </w:r>
          </w:p>
        </w:tc>
      </w:tr>
      <w:tr w:rsidR="00F31B2F" w14:paraId="1029F1AC" w14:textId="77777777">
        <w:tc>
          <w:tcPr>
            <w:tcW w:w="4320" w:type="dxa"/>
          </w:tcPr>
          <w:p w14:paraId="19D6D956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625C760E" w14:textId="77777777" w:rsidR="00F31B2F" w:rsidRDefault="00000000">
            <w:r>
              <w:t>Ứng dụng hoạt động đúng như mong đợi.</w:t>
            </w:r>
          </w:p>
        </w:tc>
      </w:tr>
      <w:tr w:rsidR="00F31B2F" w14:paraId="42D360D7" w14:textId="77777777">
        <w:tc>
          <w:tcPr>
            <w:tcW w:w="4320" w:type="dxa"/>
          </w:tcPr>
          <w:p w14:paraId="34290D41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25EE522D" w14:textId="77777777" w:rsidR="00F31B2F" w:rsidRDefault="00000000">
            <w:r>
              <w:t>PASS</w:t>
            </w:r>
          </w:p>
        </w:tc>
      </w:tr>
    </w:tbl>
    <w:p w14:paraId="4236DF70" w14:textId="77777777" w:rsidR="00F31B2F" w:rsidRDefault="00F31B2F"/>
    <w:p w14:paraId="4E26A287" w14:textId="77777777" w:rsidR="00F31B2F" w:rsidRDefault="00000000">
      <w:pPr>
        <w:pStyle w:val="Heading3"/>
      </w:pPr>
      <w:r>
        <w:t>TC10 – Search để trống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4C986720" w14:textId="77777777">
        <w:tc>
          <w:tcPr>
            <w:tcW w:w="4320" w:type="dxa"/>
          </w:tcPr>
          <w:p w14:paraId="3B3602E3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2219A33F" w14:textId="77777777" w:rsidR="00F31B2F" w:rsidRDefault="00000000">
            <w:r>
              <w:t>TC10</w:t>
            </w:r>
          </w:p>
        </w:tc>
      </w:tr>
      <w:tr w:rsidR="00F31B2F" w14:paraId="0BFBDC41" w14:textId="77777777">
        <w:tc>
          <w:tcPr>
            <w:tcW w:w="4320" w:type="dxa"/>
          </w:tcPr>
          <w:p w14:paraId="0DB91C28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1179E2BB" w14:textId="77777777" w:rsidR="00F31B2F" w:rsidRDefault="00000000">
            <w:r>
              <w:t>Kiểm tra validate.</w:t>
            </w:r>
          </w:p>
        </w:tc>
      </w:tr>
      <w:tr w:rsidR="00F31B2F" w14:paraId="7FFA5C93" w14:textId="77777777">
        <w:tc>
          <w:tcPr>
            <w:tcW w:w="4320" w:type="dxa"/>
          </w:tcPr>
          <w:p w14:paraId="583D658E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466DDE6A" w14:textId="77777777" w:rsidR="00F31B2F" w:rsidRDefault="00000000">
            <w:r>
              <w:t>Ô tìm kiếm rỗng.</w:t>
            </w:r>
          </w:p>
        </w:tc>
      </w:tr>
      <w:tr w:rsidR="00F31B2F" w14:paraId="30506F99" w14:textId="77777777">
        <w:tc>
          <w:tcPr>
            <w:tcW w:w="4320" w:type="dxa"/>
          </w:tcPr>
          <w:p w14:paraId="42BE6BF6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1E40A040" w14:textId="77777777" w:rsidR="00F31B2F" w:rsidRDefault="00000000">
            <w:r>
              <w:t>Nhấn Search.</w:t>
            </w:r>
          </w:p>
        </w:tc>
      </w:tr>
      <w:tr w:rsidR="00F31B2F" w14:paraId="20CEFE6A" w14:textId="77777777">
        <w:tc>
          <w:tcPr>
            <w:tcW w:w="4320" w:type="dxa"/>
          </w:tcPr>
          <w:p w14:paraId="18D60AD7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666A8DCE" w14:textId="77777777" w:rsidR="00F31B2F" w:rsidRDefault="00000000">
            <w:r>
              <w:t>Thông báo yêu cầu nhập thành phố.</w:t>
            </w:r>
          </w:p>
        </w:tc>
      </w:tr>
      <w:tr w:rsidR="00F31B2F" w14:paraId="254B5E74" w14:textId="77777777">
        <w:tc>
          <w:tcPr>
            <w:tcW w:w="4320" w:type="dxa"/>
          </w:tcPr>
          <w:p w14:paraId="4002F589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4C92581E" w14:textId="77777777" w:rsidR="00F31B2F" w:rsidRDefault="00000000">
            <w:r>
              <w:t>Ứng dụng hoạt động đúng như mong đợi.</w:t>
            </w:r>
          </w:p>
        </w:tc>
      </w:tr>
      <w:tr w:rsidR="00F31B2F" w14:paraId="2B0DCC66" w14:textId="77777777">
        <w:tc>
          <w:tcPr>
            <w:tcW w:w="4320" w:type="dxa"/>
          </w:tcPr>
          <w:p w14:paraId="57733CAA" w14:textId="77777777" w:rsidR="00F31B2F" w:rsidRDefault="00000000">
            <w:r>
              <w:lastRenderedPageBreak/>
              <w:t>Trạng thái</w:t>
            </w:r>
          </w:p>
        </w:tc>
        <w:tc>
          <w:tcPr>
            <w:tcW w:w="4320" w:type="dxa"/>
          </w:tcPr>
          <w:p w14:paraId="7AEB2C42" w14:textId="77777777" w:rsidR="00F31B2F" w:rsidRDefault="00000000">
            <w:r>
              <w:t>PASS</w:t>
            </w:r>
          </w:p>
        </w:tc>
      </w:tr>
    </w:tbl>
    <w:p w14:paraId="4B673899" w14:textId="77777777" w:rsidR="00F31B2F" w:rsidRDefault="00F31B2F"/>
    <w:p w14:paraId="51F333BA" w14:textId="77777777" w:rsidR="00F31B2F" w:rsidRDefault="00000000">
      <w:pPr>
        <w:pStyle w:val="Heading3"/>
      </w:pPr>
      <w:r>
        <w:t>TC11 – Forecast 7 ngày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54461FA9" w14:textId="77777777">
        <w:tc>
          <w:tcPr>
            <w:tcW w:w="4320" w:type="dxa"/>
          </w:tcPr>
          <w:p w14:paraId="7A1440DB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76090D0A" w14:textId="77777777" w:rsidR="00F31B2F" w:rsidRDefault="00000000">
            <w:r>
              <w:t>TC11</w:t>
            </w:r>
          </w:p>
        </w:tc>
      </w:tr>
      <w:tr w:rsidR="00F31B2F" w14:paraId="5272AD8A" w14:textId="77777777">
        <w:tc>
          <w:tcPr>
            <w:tcW w:w="4320" w:type="dxa"/>
          </w:tcPr>
          <w:p w14:paraId="213966F2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322F0F82" w14:textId="77777777" w:rsidR="00F31B2F" w:rsidRDefault="00000000">
            <w:r>
              <w:t>Kiểm tra dự báo nhiều ngày.</w:t>
            </w:r>
          </w:p>
        </w:tc>
      </w:tr>
      <w:tr w:rsidR="00F31B2F" w14:paraId="41348427" w14:textId="77777777">
        <w:tc>
          <w:tcPr>
            <w:tcW w:w="4320" w:type="dxa"/>
          </w:tcPr>
          <w:p w14:paraId="147873A2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6BF8C1ED" w14:textId="77777777" w:rsidR="00F31B2F" w:rsidRDefault="00000000">
            <w:r>
              <w:t>Có Internet.</w:t>
            </w:r>
          </w:p>
        </w:tc>
      </w:tr>
      <w:tr w:rsidR="00F31B2F" w14:paraId="22467F03" w14:textId="77777777">
        <w:tc>
          <w:tcPr>
            <w:tcW w:w="4320" w:type="dxa"/>
          </w:tcPr>
          <w:p w14:paraId="16BEAB1B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2BB6E39B" w14:textId="77777777" w:rsidR="00F31B2F" w:rsidRDefault="00000000">
            <w:r>
              <w:t>Mở Forecast Screen.</w:t>
            </w:r>
          </w:p>
        </w:tc>
      </w:tr>
      <w:tr w:rsidR="00F31B2F" w14:paraId="004AE280" w14:textId="77777777">
        <w:tc>
          <w:tcPr>
            <w:tcW w:w="4320" w:type="dxa"/>
          </w:tcPr>
          <w:p w14:paraId="0583576E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1ABDD96D" w14:textId="77777777" w:rsidR="00F31B2F" w:rsidRDefault="00000000">
            <w:r>
              <w:t>Hiển thị đủ 7 ngày.</w:t>
            </w:r>
          </w:p>
        </w:tc>
      </w:tr>
      <w:tr w:rsidR="00F31B2F" w14:paraId="0561F453" w14:textId="77777777">
        <w:tc>
          <w:tcPr>
            <w:tcW w:w="4320" w:type="dxa"/>
          </w:tcPr>
          <w:p w14:paraId="53DFE8F1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4FF85857" w14:textId="77777777" w:rsidR="00F31B2F" w:rsidRDefault="00000000">
            <w:r>
              <w:t>Ứng dụng hoạt động đúng như mong đợi.</w:t>
            </w:r>
          </w:p>
        </w:tc>
      </w:tr>
      <w:tr w:rsidR="00F31B2F" w14:paraId="62759825" w14:textId="77777777">
        <w:tc>
          <w:tcPr>
            <w:tcW w:w="4320" w:type="dxa"/>
          </w:tcPr>
          <w:p w14:paraId="19E6CB27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460C5715" w14:textId="77777777" w:rsidR="00F31B2F" w:rsidRDefault="00000000">
            <w:r>
              <w:t>PASS</w:t>
            </w:r>
          </w:p>
        </w:tc>
      </w:tr>
    </w:tbl>
    <w:p w14:paraId="545AA346" w14:textId="77777777" w:rsidR="00F31B2F" w:rsidRDefault="00F31B2F"/>
    <w:p w14:paraId="34369A7C" w14:textId="77777777" w:rsidR="00F31B2F" w:rsidRDefault="00000000">
      <w:pPr>
        <w:pStyle w:val="Heading3"/>
      </w:pPr>
      <w:r>
        <w:t>TC12 – Chi tiết Forecast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12D9FC00" w14:textId="77777777">
        <w:tc>
          <w:tcPr>
            <w:tcW w:w="4320" w:type="dxa"/>
          </w:tcPr>
          <w:p w14:paraId="2DD149A9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51039E3A" w14:textId="77777777" w:rsidR="00F31B2F" w:rsidRDefault="00000000">
            <w:r>
              <w:t>TC12</w:t>
            </w:r>
          </w:p>
        </w:tc>
      </w:tr>
      <w:tr w:rsidR="00F31B2F" w14:paraId="5CCE5629" w14:textId="77777777">
        <w:tc>
          <w:tcPr>
            <w:tcW w:w="4320" w:type="dxa"/>
          </w:tcPr>
          <w:p w14:paraId="4FA5592D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155AF0A3" w14:textId="77777777" w:rsidR="00F31B2F" w:rsidRDefault="00000000">
            <w:r>
              <w:t>Kiểm tra dữ liệu từng ngày.</w:t>
            </w:r>
          </w:p>
        </w:tc>
      </w:tr>
      <w:tr w:rsidR="00F31B2F" w14:paraId="13E4F603" w14:textId="77777777">
        <w:tc>
          <w:tcPr>
            <w:tcW w:w="4320" w:type="dxa"/>
          </w:tcPr>
          <w:p w14:paraId="72CC3E87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2087C6DE" w14:textId="77777777" w:rsidR="00F31B2F" w:rsidRDefault="00000000">
            <w:r>
              <w:t>Forecast đã hiển thị.</w:t>
            </w:r>
          </w:p>
        </w:tc>
      </w:tr>
      <w:tr w:rsidR="00F31B2F" w14:paraId="75012535" w14:textId="77777777">
        <w:tc>
          <w:tcPr>
            <w:tcW w:w="4320" w:type="dxa"/>
          </w:tcPr>
          <w:p w14:paraId="51BE8FE1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16A28CD2" w14:textId="77777777" w:rsidR="00F31B2F" w:rsidRDefault="00000000">
            <w:r>
              <w:t>Chọn một ngày.</w:t>
            </w:r>
          </w:p>
        </w:tc>
      </w:tr>
      <w:tr w:rsidR="00F31B2F" w14:paraId="13F981FD" w14:textId="77777777">
        <w:tc>
          <w:tcPr>
            <w:tcW w:w="4320" w:type="dxa"/>
          </w:tcPr>
          <w:p w14:paraId="47FD690D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5FB3E8DE" w14:textId="77777777" w:rsidR="00F31B2F" w:rsidRDefault="00000000">
            <w:r>
              <w:t>Hiển thị chi tiết thời tiết.</w:t>
            </w:r>
          </w:p>
        </w:tc>
      </w:tr>
      <w:tr w:rsidR="00F31B2F" w14:paraId="218BDE76" w14:textId="77777777">
        <w:tc>
          <w:tcPr>
            <w:tcW w:w="4320" w:type="dxa"/>
          </w:tcPr>
          <w:p w14:paraId="65FC8B9E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24851BE5" w14:textId="77777777" w:rsidR="00F31B2F" w:rsidRDefault="00000000">
            <w:r>
              <w:t>Ứng dụng hoạt động đúng như mong đợi.</w:t>
            </w:r>
          </w:p>
        </w:tc>
      </w:tr>
      <w:tr w:rsidR="00F31B2F" w14:paraId="10241324" w14:textId="77777777">
        <w:tc>
          <w:tcPr>
            <w:tcW w:w="4320" w:type="dxa"/>
          </w:tcPr>
          <w:p w14:paraId="0DE2062C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33138D64" w14:textId="77777777" w:rsidR="00F31B2F" w:rsidRDefault="00000000">
            <w:r>
              <w:t>PASS</w:t>
            </w:r>
          </w:p>
        </w:tc>
      </w:tr>
    </w:tbl>
    <w:p w14:paraId="52FF0F70" w14:textId="77777777" w:rsidR="00F31B2F" w:rsidRDefault="00F31B2F"/>
    <w:p w14:paraId="1E0020D8" w14:textId="77777777" w:rsidR="00F31B2F" w:rsidRDefault="00000000">
      <w:pPr>
        <w:pStyle w:val="Heading3"/>
      </w:pPr>
      <w:r>
        <w:t>TC13 – Thêm Favorites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01476DDC" w14:textId="77777777">
        <w:tc>
          <w:tcPr>
            <w:tcW w:w="4320" w:type="dxa"/>
          </w:tcPr>
          <w:p w14:paraId="05F8BA31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320B945C" w14:textId="77777777" w:rsidR="00F31B2F" w:rsidRDefault="00000000">
            <w:r>
              <w:t>TC13</w:t>
            </w:r>
          </w:p>
        </w:tc>
      </w:tr>
      <w:tr w:rsidR="00F31B2F" w14:paraId="07B33542" w14:textId="77777777">
        <w:tc>
          <w:tcPr>
            <w:tcW w:w="4320" w:type="dxa"/>
          </w:tcPr>
          <w:p w14:paraId="2C4E3BA2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50527DDC" w14:textId="77777777" w:rsidR="00F31B2F" w:rsidRDefault="00000000">
            <w:r>
              <w:t>Kiểm tra lưu yêu thích.</w:t>
            </w:r>
          </w:p>
        </w:tc>
      </w:tr>
      <w:tr w:rsidR="00F31B2F" w14:paraId="2BC27D90" w14:textId="77777777">
        <w:tc>
          <w:tcPr>
            <w:tcW w:w="4320" w:type="dxa"/>
          </w:tcPr>
          <w:p w14:paraId="010ED5FC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3133D015" w14:textId="77777777" w:rsidR="00F31B2F" w:rsidRDefault="00000000">
            <w:r>
              <w:t>Có Internet.</w:t>
            </w:r>
          </w:p>
        </w:tc>
      </w:tr>
      <w:tr w:rsidR="00F31B2F" w14:paraId="1BF166AA" w14:textId="77777777">
        <w:tc>
          <w:tcPr>
            <w:tcW w:w="4320" w:type="dxa"/>
          </w:tcPr>
          <w:p w14:paraId="5F57CAAD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46072A5F" w14:textId="77777777" w:rsidR="00F31B2F" w:rsidRDefault="00000000">
            <w:r>
              <w:t>Nhấn biểu tượng yêu thích.</w:t>
            </w:r>
          </w:p>
        </w:tc>
      </w:tr>
      <w:tr w:rsidR="00F31B2F" w14:paraId="6F081C15" w14:textId="77777777">
        <w:tc>
          <w:tcPr>
            <w:tcW w:w="4320" w:type="dxa"/>
          </w:tcPr>
          <w:p w14:paraId="16FC4DAB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683C5EA7" w14:textId="77777777" w:rsidR="00F31B2F" w:rsidRDefault="00000000">
            <w:r>
              <w:t>Thành phố xuất hiện trong Favorites.</w:t>
            </w:r>
          </w:p>
        </w:tc>
      </w:tr>
      <w:tr w:rsidR="00F31B2F" w14:paraId="7170E646" w14:textId="77777777">
        <w:tc>
          <w:tcPr>
            <w:tcW w:w="4320" w:type="dxa"/>
          </w:tcPr>
          <w:p w14:paraId="252A55A8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6424C39A" w14:textId="77777777" w:rsidR="00F31B2F" w:rsidRDefault="00000000">
            <w:r>
              <w:t>Ứng dụng hoạt động đúng như mong đợi.</w:t>
            </w:r>
          </w:p>
        </w:tc>
      </w:tr>
      <w:tr w:rsidR="00F31B2F" w14:paraId="070C0609" w14:textId="77777777">
        <w:tc>
          <w:tcPr>
            <w:tcW w:w="4320" w:type="dxa"/>
          </w:tcPr>
          <w:p w14:paraId="133F0AE3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749158E4" w14:textId="77777777" w:rsidR="00F31B2F" w:rsidRDefault="00000000">
            <w:r>
              <w:t>PASS</w:t>
            </w:r>
          </w:p>
        </w:tc>
      </w:tr>
    </w:tbl>
    <w:p w14:paraId="73504DA0" w14:textId="77777777" w:rsidR="00F31B2F" w:rsidRDefault="00F31B2F"/>
    <w:p w14:paraId="6ABEE277" w14:textId="77777777" w:rsidR="00F31B2F" w:rsidRDefault="00000000">
      <w:pPr>
        <w:pStyle w:val="Heading3"/>
      </w:pPr>
      <w:r>
        <w:t>TC14 – Xóa Favorites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0EB7F267" w14:textId="77777777">
        <w:tc>
          <w:tcPr>
            <w:tcW w:w="4320" w:type="dxa"/>
          </w:tcPr>
          <w:p w14:paraId="3802EC70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63354C2B" w14:textId="77777777" w:rsidR="00F31B2F" w:rsidRDefault="00000000">
            <w:r>
              <w:t>TC14</w:t>
            </w:r>
          </w:p>
        </w:tc>
      </w:tr>
      <w:tr w:rsidR="00F31B2F" w14:paraId="7C60AE81" w14:textId="77777777">
        <w:tc>
          <w:tcPr>
            <w:tcW w:w="4320" w:type="dxa"/>
          </w:tcPr>
          <w:p w14:paraId="41DB18A8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0D4DCA90" w14:textId="77777777" w:rsidR="00F31B2F" w:rsidRDefault="00000000">
            <w:r>
              <w:t>Kiểm tra xóa yêu thích.</w:t>
            </w:r>
          </w:p>
        </w:tc>
      </w:tr>
      <w:tr w:rsidR="00F31B2F" w14:paraId="01FEF932" w14:textId="77777777">
        <w:tc>
          <w:tcPr>
            <w:tcW w:w="4320" w:type="dxa"/>
          </w:tcPr>
          <w:p w14:paraId="241393E9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1E1E0DAA" w14:textId="77777777" w:rsidR="00F31B2F" w:rsidRDefault="00000000">
            <w:r>
              <w:t>Đã có Favorites.</w:t>
            </w:r>
          </w:p>
        </w:tc>
      </w:tr>
      <w:tr w:rsidR="00F31B2F" w14:paraId="59E5F513" w14:textId="77777777">
        <w:tc>
          <w:tcPr>
            <w:tcW w:w="4320" w:type="dxa"/>
          </w:tcPr>
          <w:p w14:paraId="2DAA9CC0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054C4454" w14:textId="77777777" w:rsidR="00F31B2F" w:rsidRDefault="00000000">
            <w:r>
              <w:t>Nhấn Delete.</w:t>
            </w:r>
          </w:p>
        </w:tc>
      </w:tr>
      <w:tr w:rsidR="00F31B2F" w14:paraId="7DFA596E" w14:textId="77777777">
        <w:tc>
          <w:tcPr>
            <w:tcW w:w="4320" w:type="dxa"/>
          </w:tcPr>
          <w:p w14:paraId="65F7BA55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6BB44650" w14:textId="77777777" w:rsidR="00F31B2F" w:rsidRDefault="00000000">
            <w:r>
              <w:t>Thành phố bị xóa.</w:t>
            </w:r>
          </w:p>
        </w:tc>
      </w:tr>
      <w:tr w:rsidR="00F31B2F" w14:paraId="66412D6E" w14:textId="77777777">
        <w:tc>
          <w:tcPr>
            <w:tcW w:w="4320" w:type="dxa"/>
          </w:tcPr>
          <w:p w14:paraId="0845C03C" w14:textId="77777777" w:rsidR="00F31B2F" w:rsidRDefault="00000000">
            <w:r>
              <w:lastRenderedPageBreak/>
              <w:t>Kết quả thực tế</w:t>
            </w:r>
          </w:p>
        </w:tc>
        <w:tc>
          <w:tcPr>
            <w:tcW w:w="4320" w:type="dxa"/>
          </w:tcPr>
          <w:p w14:paraId="76EC673B" w14:textId="77777777" w:rsidR="00F31B2F" w:rsidRDefault="00000000">
            <w:r>
              <w:t>Ứng dụng hoạt động đúng như mong đợi.</w:t>
            </w:r>
          </w:p>
        </w:tc>
      </w:tr>
      <w:tr w:rsidR="00F31B2F" w14:paraId="3C7F378D" w14:textId="77777777">
        <w:tc>
          <w:tcPr>
            <w:tcW w:w="4320" w:type="dxa"/>
          </w:tcPr>
          <w:p w14:paraId="6D78BD7C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4C0A26CC" w14:textId="77777777" w:rsidR="00F31B2F" w:rsidRDefault="00000000">
            <w:r>
              <w:t>PASS</w:t>
            </w:r>
          </w:p>
        </w:tc>
      </w:tr>
    </w:tbl>
    <w:p w14:paraId="7782F516" w14:textId="77777777" w:rsidR="00F31B2F" w:rsidRDefault="00F31B2F"/>
    <w:p w14:paraId="7601372A" w14:textId="77777777" w:rsidR="00F31B2F" w:rsidRDefault="00000000">
      <w:pPr>
        <w:pStyle w:val="Heading3"/>
      </w:pPr>
      <w:r>
        <w:t>TC15 – DataStore lưu Favorites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455DFBBA" w14:textId="77777777">
        <w:tc>
          <w:tcPr>
            <w:tcW w:w="4320" w:type="dxa"/>
          </w:tcPr>
          <w:p w14:paraId="27AE2EEF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604B5738" w14:textId="77777777" w:rsidR="00F31B2F" w:rsidRDefault="00000000">
            <w:r>
              <w:t>TC15</w:t>
            </w:r>
          </w:p>
        </w:tc>
      </w:tr>
      <w:tr w:rsidR="00F31B2F" w14:paraId="28D89EFF" w14:textId="77777777">
        <w:tc>
          <w:tcPr>
            <w:tcW w:w="4320" w:type="dxa"/>
          </w:tcPr>
          <w:p w14:paraId="418ED621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1FB97560" w14:textId="77777777" w:rsidR="00F31B2F" w:rsidRDefault="00000000">
            <w:r>
              <w:t>Kiểm tra lưu dữ liệu cục bộ.</w:t>
            </w:r>
          </w:p>
        </w:tc>
      </w:tr>
      <w:tr w:rsidR="00F31B2F" w14:paraId="203C750B" w14:textId="77777777">
        <w:tc>
          <w:tcPr>
            <w:tcW w:w="4320" w:type="dxa"/>
          </w:tcPr>
          <w:p w14:paraId="19585C2E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6DD50562" w14:textId="77777777" w:rsidR="00F31B2F" w:rsidRDefault="00000000">
            <w:r>
              <w:t>Đã thêm Favorites.</w:t>
            </w:r>
          </w:p>
        </w:tc>
      </w:tr>
      <w:tr w:rsidR="00F31B2F" w14:paraId="64865392" w14:textId="77777777">
        <w:tc>
          <w:tcPr>
            <w:tcW w:w="4320" w:type="dxa"/>
          </w:tcPr>
          <w:p w14:paraId="4A62E4F6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4EF69386" w14:textId="77777777" w:rsidR="00F31B2F" w:rsidRDefault="00000000">
            <w:r>
              <w:t>Đóng và mở lại app.</w:t>
            </w:r>
          </w:p>
        </w:tc>
      </w:tr>
      <w:tr w:rsidR="00F31B2F" w14:paraId="227BA9EE" w14:textId="77777777">
        <w:tc>
          <w:tcPr>
            <w:tcW w:w="4320" w:type="dxa"/>
          </w:tcPr>
          <w:p w14:paraId="1040E45B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24852225" w14:textId="77777777" w:rsidR="00F31B2F" w:rsidRDefault="00000000">
            <w:r>
              <w:t>Favorites vẫn còn.</w:t>
            </w:r>
          </w:p>
        </w:tc>
      </w:tr>
      <w:tr w:rsidR="00F31B2F" w14:paraId="0C6AEE39" w14:textId="77777777">
        <w:tc>
          <w:tcPr>
            <w:tcW w:w="4320" w:type="dxa"/>
          </w:tcPr>
          <w:p w14:paraId="7D32C3AF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1F8A0192" w14:textId="77777777" w:rsidR="00F31B2F" w:rsidRDefault="00000000">
            <w:r>
              <w:t>Ứng dụng hoạt động đúng như mong đợi.</w:t>
            </w:r>
          </w:p>
        </w:tc>
      </w:tr>
      <w:tr w:rsidR="00F31B2F" w14:paraId="4FA14A55" w14:textId="77777777">
        <w:tc>
          <w:tcPr>
            <w:tcW w:w="4320" w:type="dxa"/>
          </w:tcPr>
          <w:p w14:paraId="7D41AC50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5B7C6E53" w14:textId="77777777" w:rsidR="00F31B2F" w:rsidRDefault="00000000">
            <w:r>
              <w:t>PASS</w:t>
            </w:r>
          </w:p>
        </w:tc>
      </w:tr>
    </w:tbl>
    <w:p w14:paraId="79AD7318" w14:textId="77777777" w:rsidR="00F31B2F" w:rsidRDefault="00F31B2F"/>
    <w:p w14:paraId="0E256638" w14:textId="77777777" w:rsidR="00F31B2F" w:rsidRDefault="00000000">
      <w:pPr>
        <w:pStyle w:val="Heading3"/>
      </w:pPr>
      <w:r>
        <w:t>TC16 – Radar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72AD3621" w14:textId="77777777">
        <w:tc>
          <w:tcPr>
            <w:tcW w:w="4320" w:type="dxa"/>
          </w:tcPr>
          <w:p w14:paraId="4BCF279E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652FB7DB" w14:textId="77777777" w:rsidR="00F31B2F" w:rsidRDefault="00000000">
            <w:r>
              <w:t>TC16</w:t>
            </w:r>
          </w:p>
        </w:tc>
      </w:tr>
      <w:tr w:rsidR="00F31B2F" w14:paraId="7C3A763F" w14:textId="77777777">
        <w:tc>
          <w:tcPr>
            <w:tcW w:w="4320" w:type="dxa"/>
          </w:tcPr>
          <w:p w14:paraId="7A028D91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4EFDDE00" w14:textId="77777777" w:rsidR="00F31B2F" w:rsidRDefault="00000000">
            <w:r>
              <w:t>Kiểm tra bản đồ radar.</w:t>
            </w:r>
          </w:p>
        </w:tc>
      </w:tr>
      <w:tr w:rsidR="00F31B2F" w14:paraId="43445896" w14:textId="77777777">
        <w:tc>
          <w:tcPr>
            <w:tcW w:w="4320" w:type="dxa"/>
          </w:tcPr>
          <w:p w14:paraId="69D73D54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0158B5D5" w14:textId="77777777" w:rsidR="00F31B2F" w:rsidRDefault="00000000">
            <w:r>
              <w:t>Có Internet.</w:t>
            </w:r>
          </w:p>
        </w:tc>
      </w:tr>
      <w:tr w:rsidR="00F31B2F" w14:paraId="18B49B6D" w14:textId="77777777">
        <w:tc>
          <w:tcPr>
            <w:tcW w:w="4320" w:type="dxa"/>
          </w:tcPr>
          <w:p w14:paraId="300752C7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23FF6AE5" w14:textId="77777777" w:rsidR="00F31B2F" w:rsidRDefault="00000000">
            <w:r>
              <w:t>Mở Radar Screen.</w:t>
            </w:r>
          </w:p>
        </w:tc>
      </w:tr>
      <w:tr w:rsidR="00F31B2F" w14:paraId="6F6D3D1B" w14:textId="77777777">
        <w:tc>
          <w:tcPr>
            <w:tcW w:w="4320" w:type="dxa"/>
          </w:tcPr>
          <w:p w14:paraId="63BB5BF8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25C41BDA" w14:textId="77777777" w:rsidR="00F31B2F" w:rsidRDefault="00000000">
            <w:r>
              <w:t>Radar hiển thị đúng.</w:t>
            </w:r>
          </w:p>
        </w:tc>
      </w:tr>
      <w:tr w:rsidR="00F31B2F" w14:paraId="2B2A09BB" w14:textId="77777777">
        <w:tc>
          <w:tcPr>
            <w:tcW w:w="4320" w:type="dxa"/>
          </w:tcPr>
          <w:p w14:paraId="4CCE1684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19429A66" w14:textId="77777777" w:rsidR="00F31B2F" w:rsidRDefault="00000000">
            <w:r>
              <w:t>Ứng dụng hoạt động đúng như mong đợi.</w:t>
            </w:r>
          </w:p>
        </w:tc>
      </w:tr>
      <w:tr w:rsidR="00F31B2F" w14:paraId="17A6DDDD" w14:textId="77777777">
        <w:tc>
          <w:tcPr>
            <w:tcW w:w="4320" w:type="dxa"/>
          </w:tcPr>
          <w:p w14:paraId="06C41A23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2C2B63F8" w14:textId="77777777" w:rsidR="00F31B2F" w:rsidRDefault="00000000">
            <w:r>
              <w:t>PASS</w:t>
            </w:r>
          </w:p>
        </w:tc>
      </w:tr>
    </w:tbl>
    <w:p w14:paraId="779A26AC" w14:textId="77777777" w:rsidR="00F31B2F" w:rsidRDefault="00F31B2F"/>
    <w:p w14:paraId="6FCA87F2" w14:textId="77777777" w:rsidR="00F31B2F" w:rsidRDefault="00000000">
      <w:pPr>
        <w:pStyle w:val="Heading3"/>
      </w:pPr>
      <w:r>
        <w:t>TC17 – Zoom Radar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53F7AA54" w14:textId="77777777">
        <w:tc>
          <w:tcPr>
            <w:tcW w:w="4320" w:type="dxa"/>
          </w:tcPr>
          <w:p w14:paraId="47CE4BAB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5039C998" w14:textId="77777777" w:rsidR="00F31B2F" w:rsidRDefault="00000000">
            <w:r>
              <w:t>TC17</w:t>
            </w:r>
          </w:p>
        </w:tc>
      </w:tr>
      <w:tr w:rsidR="00F31B2F" w14:paraId="421A0D73" w14:textId="77777777">
        <w:tc>
          <w:tcPr>
            <w:tcW w:w="4320" w:type="dxa"/>
          </w:tcPr>
          <w:p w14:paraId="5F4E37BF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56BD956B" w14:textId="77777777" w:rsidR="00F31B2F" w:rsidRDefault="00000000">
            <w:r>
              <w:t>Kiểm tra thao tác bản đồ.</w:t>
            </w:r>
          </w:p>
        </w:tc>
      </w:tr>
      <w:tr w:rsidR="00F31B2F" w14:paraId="37583897" w14:textId="77777777">
        <w:tc>
          <w:tcPr>
            <w:tcW w:w="4320" w:type="dxa"/>
          </w:tcPr>
          <w:p w14:paraId="7C82DDF9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438A9A8F" w14:textId="77777777" w:rsidR="00F31B2F" w:rsidRDefault="00000000">
            <w:r>
              <w:t>Radar đang mở.</w:t>
            </w:r>
          </w:p>
        </w:tc>
      </w:tr>
      <w:tr w:rsidR="00F31B2F" w14:paraId="3CC5294D" w14:textId="77777777">
        <w:tc>
          <w:tcPr>
            <w:tcW w:w="4320" w:type="dxa"/>
          </w:tcPr>
          <w:p w14:paraId="4E7FCE20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1813703A" w14:textId="77777777" w:rsidR="00F31B2F" w:rsidRDefault="00000000">
            <w:r>
              <w:t>Phóng to/thu nhỏ/kéo.</w:t>
            </w:r>
          </w:p>
        </w:tc>
      </w:tr>
      <w:tr w:rsidR="00F31B2F" w14:paraId="0F0ACAA7" w14:textId="77777777">
        <w:tc>
          <w:tcPr>
            <w:tcW w:w="4320" w:type="dxa"/>
          </w:tcPr>
          <w:p w14:paraId="72CE4CB5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6F619E82" w14:textId="77777777" w:rsidR="00F31B2F" w:rsidRDefault="00000000">
            <w:r>
              <w:t>Bản đồ phản hồi bình thường.</w:t>
            </w:r>
          </w:p>
        </w:tc>
      </w:tr>
      <w:tr w:rsidR="00F31B2F" w14:paraId="1AD2BF00" w14:textId="77777777">
        <w:tc>
          <w:tcPr>
            <w:tcW w:w="4320" w:type="dxa"/>
          </w:tcPr>
          <w:p w14:paraId="2C0D3206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1144E35A" w14:textId="77777777" w:rsidR="00F31B2F" w:rsidRDefault="00000000">
            <w:r>
              <w:t>Ứng dụng hoạt động đúng như mong đợi.</w:t>
            </w:r>
          </w:p>
        </w:tc>
      </w:tr>
      <w:tr w:rsidR="00F31B2F" w14:paraId="60F47FF0" w14:textId="77777777">
        <w:tc>
          <w:tcPr>
            <w:tcW w:w="4320" w:type="dxa"/>
          </w:tcPr>
          <w:p w14:paraId="21F62B88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7BF0D3A6" w14:textId="77777777" w:rsidR="00F31B2F" w:rsidRDefault="00000000">
            <w:r>
              <w:t>PASS</w:t>
            </w:r>
          </w:p>
        </w:tc>
      </w:tr>
    </w:tbl>
    <w:p w14:paraId="1EDD051D" w14:textId="77777777" w:rsidR="00F31B2F" w:rsidRDefault="00F31B2F"/>
    <w:p w14:paraId="2019E4BB" w14:textId="77777777" w:rsidR="00F31B2F" w:rsidRDefault="00000000">
      <w:pPr>
        <w:pStyle w:val="Heading3"/>
      </w:pPr>
      <w:r>
        <w:t>TC18 – AI Assistant trả lời thời tiết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4C86298B" w14:textId="77777777">
        <w:tc>
          <w:tcPr>
            <w:tcW w:w="4320" w:type="dxa"/>
          </w:tcPr>
          <w:p w14:paraId="1C68A072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74DFE5F7" w14:textId="77777777" w:rsidR="00F31B2F" w:rsidRDefault="00000000">
            <w:r>
              <w:t>TC18</w:t>
            </w:r>
          </w:p>
        </w:tc>
      </w:tr>
      <w:tr w:rsidR="00F31B2F" w14:paraId="7C1AC756" w14:textId="77777777">
        <w:tc>
          <w:tcPr>
            <w:tcW w:w="4320" w:type="dxa"/>
          </w:tcPr>
          <w:p w14:paraId="51F49A3A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2FCD9004" w14:textId="77777777" w:rsidR="00F31B2F" w:rsidRDefault="00000000">
            <w:r>
              <w:t>Kiểm tra chatbot AI.</w:t>
            </w:r>
          </w:p>
        </w:tc>
      </w:tr>
      <w:tr w:rsidR="00F31B2F" w14:paraId="582F8F03" w14:textId="77777777">
        <w:tc>
          <w:tcPr>
            <w:tcW w:w="4320" w:type="dxa"/>
          </w:tcPr>
          <w:p w14:paraId="2A5E1EF0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77D597DA" w14:textId="77777777" w:rsidR="00F31B2F" w:rsidRDefault="00000000">
            <w:r>
              <w:t>Có dữ liệu thời tiết.</w:t>
            </w:r>
          </w:p>
        </w:tc>
      </w:tr>
      <w:tr w:rsidR="00F31B2F" w14:paraId="160166B2" w14:textId="77777777">
        <w:tc>
          <w:tcPr>
            <w:tcW w:w="4320" w:type="dxa"/>
          </w:tcPr>
          <w:p w14:paraId="338E5A01" w14:textId="77777777" w:rsidR="00F31B2F" w:rsidRDefault="00000000">
            <w:r>
              <w:lastRenderedPageBreak/>
              <w:t>Các bước thực hiện</w:t>
            </w:r>
          </w:p>
        </w:tc>
        <w:tc>
          <w:tcPr>
            <w:tcW w:w="4320" w:type="dxa"/>
          </w:tcPr>
          <w:p w14:paraId="771FB220" w14:textId="77777777" w:rsidR="00F31B2F" w:rsidRDefault="00000000">
            <w:r>
              <w:t>Hỏi 'Hôm nay có mưa không?'.</w:t>
            </w:r>
          </w:p>
        </w:tc>
      </w:tr>
      <w:tr w:rsidR="00F31B2F" w14:paraId="4A0D49AC" w14:textId="77777777">
        <w:tc>
          <w:tcPr>
            <w:tcW w:w="4320" w:type="dxa"/>
          </w:tcPr>
          <w:p w14:paraId="4ECD71E3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3A96E649" w14:textId="77777777" w:rsidR="00F31B2F" w:rsidRDefault="00000000">
            <w:r>
              <w:t>AI trả lời phù hợp.</w:t>
            </w:r>
          </w:p>
        </w:tc>
      </w:tr>
      <w:tr w:rsidR="00F31B2F" w14:paraId="52DE6DBB" w14:textId="77777777">
        <w:tc>
          <w:tcPr>
            <w:tcW w:w="4320" w:type="dxa"/>
          </w:tcPr>
          <w:p w14:paraId="7AD02C70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1F45C68A" w14:textId="77777777" w:rsidR="00F31B2F" w:rsidRDefault="00000000">
            <w:r>
              <w:t>Ứng dụng hoạt động đúng như mong đợi.</w:t>
            </w:r>
          </w:p>
        </w:tc>
      </w:tr>
      <w:tr w:rsidR="00F31B2F" w14:paraId="3E209B29" w14:textId="77777777">
        <w:tc>
          <w:tcPr>
            <w:tcW w:w="4320" w:type="dxa"/>
          </w:tcPr>
          <w:p w14:paraId="3A24715B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231D8268" w14:textId="77777777" w:rsidR="00F31B2F" w:rsidRDefault="00000000">
            <w:r>
              <w:t>PASS</w:t>
            </w:r>
          </w:p>
        </w:tc>
      </w:tr>
    </w:tbl>
    <w:p w14:paraId="03ED4366" w14:textId="77777777" w:rsidR="00F31B2F" w:rsidRDefault="00F31B2F"/>
    <w:p w14:paraId="403F48D1" w14:textId="77777777" w:rsidR="00F31B2F" w:rsidRDefault="00000000">
      <w:pPr>
        <w:pStyle w:val="Heading3"/>
      </w:pPr>
      <w:r>
        <w:t>TC19 – AI hiểu tiếng Việt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72235042" w14:textId="77777777">
        <w:tc>
          <w:tcPr>
            <w:tcW w:w="4320" w:type="dxa"/>
          </w:tcPr>
          <w:p w14:paraId="56D94C92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695B644A" w14:textId="77777777" w:rsidR="00F31B2F" w:rsidRDefault="00000000">
            <w:r>
              <w:t>TC19</w:t>
            </w:r>
          </w:p>
        </w:tc>
      </w:tr>
      <w:tr w:rsidR="00F31B2F" w14:paraId="6AF15A70" w14:textId="77777777">
        <w:tc>
          <w:tcPr>
            <w:tcW w:w="4320" w:type="dxa"/>
          </w:tcPr>
          <w:p w14:paraId="4FCAEAF6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36A4CA4A" w14:textId="77777777" w:rsidR="00F31B2F" w:rsidRDefault="00000000">
            <w:r>
              <w:t>Kiểm tra NLP tiếng Việt.</w:t>
            </w:r>
          </w:p>
        </w:tc>
      </w:tr>
      <w:tr w:rsidR="00F31B2F" w14:paraId="23B685F9" w14:textId="77777777">
        <w:tc>
          <w:tcPr>
            <w:tcW w:w="4320" w:type="dxa"/>
          </w:tcPr>
          <w:p w14:paraId="4827678F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2ABCAFF1" w14:textId="77777777" w:rsidR="00F31B2F" w:rsidRDefault="00000000">
            <w:r>
              <w:t>Có AI Assistant.</w:t>
            </w:r>
          </w:p>
        </w:tc>
      </w:tr>
      <w:tr w:rsidR="00F31B2F" w14:paraId="22B19398" w14:textId="77777777">
        <w:tc>
          <w:tcPr>
            <w:tcW w:w="4320" w:type="dxa"/>
          </w:tcPr>
          <w:p w14:paraId="2C3E57A2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6EB4A1D6" w14:textId="77777777" w:rsidR="00F31B2F" w:rsidRDefault="00000000">
            <w:r>
              <w:t>Hỏi 'Mai trời lạnh không?'.</w:t>
            </w:r>
          </w:p>
        </w:tc>
      </w:tr>
      <w:tr w:rsidR="00F31B2F" w14:paraId="1F89ECCB" w14:textId="77777777">
        <w:tc>
          <w:tcPr>
            <w:tcW w:w="4320" w:type="dxa"/>
          </w:tcPr>
          <w:p w14:paraId="1177E3A5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3F64F7F9" w14:textId="77777777" w:rsidR="00F31B2F" w:rsidRDefault="00000000">
            <w:r>
              <w:t>AI hiểu và trả lời.</w:t>
            </w:r>
          </w:p>
        </w:tc>
      </w:tr>
      <w:tr w:rsidR="00F31B2F" w14:paraId="06756A5D" w14:textId="77777777">
        <w:tc>
          <w:tcPr>
            <w:tcW w:w="4320" w:type="dxa"/>
          </w:tcPr>
          <w:p w14:paraId="094DD95A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0A980E9E" w14:textId="77777777" w:rsidR="00F31B2F" w:rsidRDefault="00000000">
            <w:r>
              <w:t>Ứng dụng hoạt động đúng như mong đợi.</w:t>
            </w:r>
          </w:p>
        </w:tc>
      </w:tr>
      <w:tr w:rsidR="00F31B2F" w14:paraId="0F2F3C1E" w14:textId="77777777">
        <w:tc>
          <w:tcPr>
            <w:tcW w:w="4320" w:type="dxa"/>
          </w:tcPr>
          <w:p w14:paraId="617E36A4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42032F02" w14:textId="77777777" w:rsidR="00F31B2F" w:rsidRDefault="00000000">
            <w:r>
              <w:t>PASS</w:t>
            </w:r>
          </w:p>
        </w:tc>
      </w:tr>
    </w:tbl>
    <w:p w14:paraId="2221FCF4" w14:textId="77777777" w:rsidR="00F31B2F" w:rsidRDefault="00F31B2F"/>
    <w:p w14:paraId="0CF1DD02" w14:textId="77777777" w:rsidR="00F31B2F" w:rsidRDefault="00000000">
      <w:pPr>
        <w:pStyle w:val="Heading3"/>
      </w:pPr>
      <w:r>
        <w:t>TC20 – AI ngoài phạm vi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297D9F10" w14:textId="77777777">
        <w:tc>
          <w:tcPr>
            <w:tcW w:w="4320" w:type="dxa"/>
          </w:tcPr>
          <w:p w14:paraId="35B84A54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7A083F9F" w14:textId="77777777" w:rsidR="00F31B2F" w:rsidRDefault="00000000">
            <w:r>
              <w:t>TC20</w:t>
            </w:r>
          </w:p>
        </w:tc>
      </w:tr>
      <w:tr w:rsidR="00F31B2F" w14:paraId="220FD5BE" w14:textId="77777777">
        <w:tc>
          <w:tcPr>
            <w:tcW w:w="4320" w:type="dxa"/>
          </w:tcPr>
          <w:p w14:paraId="534BFCA8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25289CB0" w14:textId="77777777" w:rsidR="00F31B2F" w:rsidRDefault="00000000">
            <w:r>
              <w:t>Kiểm tra giới hạn AI.</w:t>
            </w:r>
          </w:p>
        </w:tc>
      </w:tr>
      <w:tr w:rsidR="00F31B2F" w14:paraId="613A2518" w14:textId="77777777">
        <w:tc>
          <w:tcPr>
            <w:tcW w:w="4320" w:type="dxa"/>
          </w:tcPr>
          <w:p w14:paraId="5487B0A4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74905C84" w14:textId="77777777" w:rsidR="00F31B2F" w:rsidRDefault="00000000">
            <w:r>
              <w:t>Có AI Assistant.</w:t>
            </w:r>
          </w:p>
        </w:tc>
      </w:tr>
      <w:tr w:rsidR="00F31B2F" w14:paraId="57A95B68" w14:textId="77777777">
        <w:tc>
          <w:tcPr>
            <w:tcW w:w="4320" w:type="dxa"/>
          </w:tcPr>
          <w:p w14:paraId="0EADEE5A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419DA400" w14:textId="77777777" w:rsidR="00F31B2F" w:rsidRDefault="00000000">
            <w:r>
              <w:t>Hỏi câu không liên quan thời tiết.</w:t>
            </w:r>
          </w:p>
        </w:tc>
      </w:tr>
      <w:tr w:rsidR="00F31B2F" w14:paraId="5B2C46EB" w14:textId="77777777">
        <w:tc>
          <w:tcPr>
            <w:tcW w:w="4320" w:type="dxa"/>
          </w:tcPr>
          <w:p w14:paraId="17248298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6EB2C494" w14:textId="77777777" w:rsidR="00F31B2F" w:rsidRDefault="00000000">
            <w:r>
              <w:t>AI thông báo chỉ hỗ trợ thời tiết.</w:t>
            </w:r>
          </w:p>
        </w:tc>
      </w:tr>
      <w:tr w:rsidR="00F31B2F" w14:paraId="5FECA006" w14:textId="77777777">
        <w:tc>
          <w:tcPr>
            <w:tcW w:w="4320" w:type="dxa"/>
          </w:tcPr>
          <w:p w14:paraId="4CA9879A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1EC3FDCF" w14:textId="77777777" w:rsidR="00F31B2F" w:rsidRDefault="00000000">
            <w:r>
              <w:t>Ứng dụng hoạt động đúng như mong đợi.</w:t>
            </w:r>
          </w:p>
        </w:tc>
      </w:tr>
      <w:tr w:rsidR="00F31B2F" w14:paraId="2923A785" w14:textId="77777777">
        <w:tc>
          <w:tcPr>
            <w:tcW w:w="4320" w:type="dxa"/>
          </w:tcPr>
          <w:p w14:paraId="13C3FE5E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61021D1C" w14:textId="77777777" w:rsidR="00F31B2F" w:rsidRDefault="00000000">
            <w:r>
              <w:t>PASS</w:t>
            </w:r>
          </w:p>
        </w:tc>
      </w:tr>
    </w:tbl>
    <w:p w14:paraId="57DE65D1" w14:textId="77777777" w:rsidR="00F31B2F" w:rsidRDefault="00F31B2F"/>
    <w:p w14:paraId="09F4EE3A" w14:textId="77777777" w:rsidR="00F31B2F" w:rsidRDefault="00000000">
      <w:pPr>
        <w:pStyle w:val="Heading3"/>
      </w:pPr>
      <w:r>
        <w:t>TC21 – Trip Planner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7A6FAAAB" w14:textId="77777777">
        <w:tc>
          <w:tcPr>
            <w:tcW w:w="4320" w:type="dxa"/>
          </w:tcPr>
          <w:p w14:paraId="1463DEBF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5664F74A" w14:textId="77777777" w:rsidR="00F31B2F" w:rsidRDefault="00000000">
            <w:r>
              <w:t>TC21</w:t>
            </w:r>
          </w:p>
        </w:tc>
      </w:tr>
      <w:tr w:rsidR="00F31B2F" w14:paraId="7FD2BB5F" w14:textId="77777777">
        <w:tc>
          <w:tcPr>
            <w:tcW w:w="4320" w:type="dxa"/>
          </w:tcPr>
          <w:p w14:paraId="28F36BB1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1D772BA9" w14:textId="77777777" w:rsidR="00F31B2F" w:rsidRDefault="00000000">
            <w:r>
              <w:t>Kiểm tra lập kế hoạch.</w:t>
            </w:r>
          </w:p>
        </w:tc>
      </w:tr>
      <w:tr w:rsidR="00F31B2F" w14:paraId="443E7B05" w14:textId="77777777">
        <w:tc>
          <w:tcPr>
            <w:tcW w:w="4320" w:type="dxa"/>
          </w:tcPr>
          <w:p w14:paraId="526B2891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740022A8" w14:textId="77777777" w:rsidR="00F31B2F" w:rsidRDefault="00000000">
            <w:r>
              <w:t>Có GPS và Internet.</w:t>
            </w:r>
          </w:p>
        </w:tc>
      </w:tr>
      <w:tr w:rsidR="00F31B2F" w14:paraId="31E9AEB9" w14:textId="77777777">
        <w:tc>
          <w:tcPr>
            <w:tcW w:w="4320" w:type="dxa"/>
          </w:tcPr>
          <w:p w14:paraId="2C024F8D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6FB29ACD" w14:textId="77777777" w:rsidR="00F31B2F" w:rsidRDefault="00000000">
            <w:r>
              <w:t>Nhập điểm đi/đến.</w:t>
            </w:r>
          </w:p>
        </w:tc>
      </w:tr>
      <w:tr w:rsidR="00F31B2F" w14:paraId="460B0DD2" w14:textId="77777777">
        <w:tc>
          <w:tcPr>
            <w:tcW w:w="4320" w:type="dxa"/>
          </w:tcPr>
          <w:p w14:paraId="6CE0B99C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043D7DAD" w14:textId="77777777" w:rsidR="00F31B2F" w:rsidRDefault="00000000">
            <w:r>
              <w:t>Hiển thị hành trình và thời tiết.</w:t>
            </w:r>
          </w:p>
        </w:tc>
      </w:tr>
      <w:tr w:rsidR="00F31B2F" w14:paraId="2CF90E64" w14:textId="77777777">
        <w:tc>
          <w:tcPr>
            <w:tcW w:w="4320" w:type="dxa"/>
          </w:tcPr>
          <w:p w14:paraId="311DFF11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66CEF77B" w14:textId="77777777" w:rsidR="00F31B2F" w:rsidRDefault="00000000">
            <w:r>
              <w:t>Ứng dụng hoạt động đúng như mong đợi.</w:t>
            </w:r>
          </w:p>
        </w:tc>
      </w:tr>
      <w:tr w:rsidR="00F31B2F" w14:paraId="4F766A9E" w14:textId="77777777">
        <w:tc>
          <w:tcPr>
            <w:tcW w:w="4320" w:type="dxa"/>
          </w:tcPr>
          <w:p w14:paraId="69A9CA99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31CE393B" w14:textId="77777777" w:rsidR="00F31B2F" w:rsidRDefault="00000000">
            <w:r>
              <w:t>PASS</w:t>
            </w:r>
          </w:p>
        </w:tc>
      </w:tr>
    </w:tbl>
    <w:p w14:paraId="0CE5159B" w14:textId="77777777" w:rsidR="00F31B2F" w:rsidRDefault="00F31B2F"/>
    <w:p w14:paraId="4B7A857E" w14:textId="77777777" w:rsidR="00F31B2F" w:rsidRDefault="00000000">
      <w:pPr>
        <w:pStyle w:val="Heading3"/>
      </w:pPr>
      <w:r>
        <w:t>TC22 – Cảnh báo ngập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11D33463" w14:textId="77777777">
        <w:tc>
          <w:tcPr>
            <w:tcW w:w="4320" w:type="dxa"/>
          </w:tcPr>
          <w:p w14:paraId="366016BB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1F54C340" w14:textId="77777777" w:rsidR="00F31B2F" w:rsidRDefault="00000000">
            <w:r>
              <w:t>TC22</w:t>
            </w:r>
          </w:p>
        </w:tc>
      </w:tr>
      <w:tr w:rsidR="00F31B2F" w14:paraId="5B2E36DF" w14:textId="77777777">
        <w:tc>
          <w:tcPr>
            <w:tcW w:w="4320" w:type="dxa"/>
          </w:tcPr>
          <w:p w14:paraId="6E8D6E0A" w14:textId="77777777" w:rsidR="00F31B2F" w:rsidRDefault="00000000">
            <w:r>
              <w:lastRenderedPageBreak/>
              <w:t>Mục tiêu</w:t>
            </w:r>
          </w:p>
        </w:tc>
        <w:tc>
          <w:tcPr>
            <w:tcW w:w="4320" w:type="dxa"/>
          </w:tcPr>
          <w:p w14:paraId="42C358B0" w14:textId="77777777" w:rsidR="00F31B2F" w:rsidRDefault="00000000">
            <w:r>
              <w:t>Kiểm tra Flood Risk.</w:t>
            </w:r>
          </w:p>
        </w:tc>
      </w:tr>
      <w:tr w:rsidR="00F31B2F" w14:paraId="7041FA46" w14:textId="77777777">
        <w:tc>
          <w:tcPr>
            <w:tcW w:w="4320" w:type="dxa"/>
          </w:tcPr>
          <w:p w14:paraId="16FBE82C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5906ADAF" w14:textId="77777777" w:rsidR="00F31B2F" w:rsidRDefault="00000000">
            <w:r>
              <w:t>Có tuyến đường mưa.</w:t>
            </w:r>
          </w:p>
        </w:tc>
      </w:tr>
      <w:tr w:rsidR="00F31B2F" w14:paraId="3DB07F0E" w14:textId="77777777">
        <w:tc>
          <w:tcPr>
            <w:tcW w:w="4320" w:type="dxa"/>
          </w:tcPr>
          <w:p w14:paraId="2E2B3841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4B19F3F3" w14:textId="77777777" w:rsidR="00F31B2F" w:rsidRDefault="00000000">
            <w:r>
              <w:t>Lập tuyến đi qua vùng mưa.</w:t>
            </w:r>
          </w:p>
        </w:tc>
      </w:tr>
      <w:tr w:rsidR="00F31B2F" w14:paraId="760AF28A" w14:textId="77777777">
        <w:tc>
          <w:tcPr>
            <w:tcW w:w="4320" w:type="dxa"/>
          </w:tcPr>
          <w:p w14:paraId="37070465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23405509" w14:textId="77777777" w:rsidR="00F31B2F" w:rsidRDefault="00000000">
            <w:r>
              <w:t>Hiển thị cảnh báo ngập.</w:t>
            </w:r>
          </w:p>
        </w:tc>
      </w:tr>
      <w:tr w:rsidR="00F31B2F" w14:paraId="69A7E50C" w14:textId="77777777">
        <w:tc>
          <w:tcPr>
            <w:tcW w:w="4320" w:type="dxa"/>
          </w:tcPr>
          <w:p w14:paraId="1D0781C9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440AB3FE" w14:textId="77777777" w:rsidR="00F31B2F" w:rsidRDefault="00000000">
            <w:r>
              <w:t>Ứng dụng hoạt động đúng như mong đợi.</w:t>
            </w:r>
          </w:p>
        </w:tc>
      </w:tr>
      <w:tr w:rsidR="00F31B2F" w14:paraId="1EBC2886" w14:textId="77777777">
        <w:tc>
          <w:tcPr>
            <w:tcW w:w="4320" w:type="dxa"/>
          </w:tcPr>
          <w:p w14:paraId="690AEC07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630DAD3F" w14:textId="77777777" w:rsidR="00F31B2F" w:rsidRDefault="00000000">
            <w:r>
              <w:t>PASS</w:t>
            </w:r>
          </w:p>
        </w:tc>
      </w:tr>
    </w:tbl>
    <w:p w14:paraId="336B5FF7" w14:textId="77777777" w:rsidR="00F31B2F" w:rsidRDefault="00F31B2F"/>
    <w:p w14:paraId="394D64EB" w14:textId="77777777" w:rsidR="00F31B2F" w:rsidRDefault="00000000">
      <w:pPr>
        <w:pStyle w:val="Heading3"/>
      </w:pPr>
      <w:r>
        <w:t>TC23 – Đổi đơn vị nhiệt độ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17C25A37" w14:textId="77777777">
        <w:tc>
          <w:tcPr>
            <w:tcW w:w="4320" w:type="dxa"/>
          </w:tcPr>
          <w:p w14:paraId="69254B35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56C3272A" w14:textId="77777777" w:rsidR="00F31B2F" w:rsidRDefault="00000000">
            <w:r>
              <w:t>TC23</w:t>
            </w:r>
          </w:p>
        </w:tc>
      </w:tr>
      <w:tr w:rsidR="00F31B2F" w14:paraId="09659F77" w14:textId="77777777">
        <w:tc>
          <w:tcPr>
            <w:tcW w:w="4320" w:type="dxa"/>
          </w:tcPr>
          <w:p w14:paraId="160BAF4C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5950BCBE" w14:textId="77777777" w:rsidR="00F31B2F" w:rsidRDefault="00000000">
            <w:r>
              <w:t>Kiểm tra Settings.</w:t>
            </w:r>
          </w:p>
        </w:tc>
      </w:tr>
      <w:tr w:rsidR="00F31B2F" w14:paraId="4FCF7F8A" w14:textId="77777777">
        <w:tc>
          <w:tcPr>
            <w:tcW w:w="4320" w:type="dxa"/>
          </w:tcPr>
          <w:p w14:paraId="1AA354ED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06FDC086" w14:textId="77777777" w:rsidR="00F31B2F" w:rsidRDefault="00000000">
            <w:r>
              <w:t>Đang ở Settings.</w:t>
            </w:r>
          </w:p>
        </w:tc>
      </w:tr>
      <w:tr w:rsidR="00F31B2F" w14:paraId="254A1D11" w14:textId="77777777">
        <w:tc>
          <w:tcPr>
            <w:tcW w:w="4320" w:type="dxa"/>
          </w:tcPr>
          <w:p w14:paraId="665CA713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0B826ADB" w14:textId="77777777" w:rsidR="00F31B2F" w:rsidRDefault="00000000">
            <w:r>
              <w:t>Đổi °C sang °F.</w:t>
            </w:r>
          </w:p>
        </w:tc>
      </w:tr>
      <w:tr w:rsidR="00F31B2F" w14:paraId="682D8263" w14:textId="77777777">
        <w:tc>
          <w:tcPr>
            <w:tcW w:w="4320" w:type="dxa"/>
          </w:tcPr>
          <w:p w14:paraId="2749CFEC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55BA53CB" w14:textId="77777777" w:rsidR="00F31B2F" w:rsidRDefault="00000000">
            <w:r>
              <w:t>Nhiệt độ chuyển sang Fahrenheit.</w:t>
            </w:r>
          </w:p>
        </w:tc>
      </w:tr>
      <w:tr w:rsidR="00F31B2F" w14:paraId="2346B589" w14:textId="77777777">
        <w:tc>
          <w:tcPr>
            <w:tcW w:w="4320" w:type="dxa"/>
          </w:tcPr>
          <w:p w14:paraId="34F00288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769DEAD4" w14:textId="77777777" w:rsidR="00F31B2F" w:rsidRDefault="00000000">
            <w:r>
              <w:t>Ứng dụng hoạt động đúng như mong đợi.</w:t>
            </w:r>
          </w:p>
        </w:tc>
      </w:tr>
      <w:tr w:rsidR="00F31B2F" w14:paraId="094759BC" w14:textId="77777777">
        <w:tc>
          <w:tcPr>
            <w:tcW w:w="4320" w:type="dxa"/>
          </w:tcPr>
          <w:p w14:paraId="6AAF1F9C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5B5C9184" w14:textId="77777777" w:rsidR="00F31B2F" w:rsidRDefault="00000000">
            <w:r>
              <w:t>PASS</w:t>
            </w:r>
          </w:p>
        </w:tc>
      </w:tr>
    </w:tbl>
    <w:p w14:paraId="114A408A" w14:textId="77777777" w:rsidR="00F31B2F" w:rsidRDefault="00F31B2F"/>
    <w:p w14:paraId="689AAD4C" w14:textId="77777777" w:rsidR="00F31B2F" w:rsidRDefault="00000000">
      <w:pPr>
        <w:pStyle w:val="Heading3"/>
      </w:pPr>
      <w:r>
        <w:t>TC24 – DataStore xoay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35892348" w14:textId="77777777">
        <w:tc>
          <w:tcPr>
            <w:tcW w:w="4320" w:type="dxa"/>
          </w:tcPr>
          <w:p w14:paraId="10F71B2C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72DA234D" w14:textId="77777777" w:rsidR="00F31B2F" w:rsidRDefault="00000000">
            <w:r>
              <w:t>TC24</w:t>
            </w:r>
          </w:p>
        </w:tc>
      </w:tr>
      <w:tr w:rsidR="00F31B2F" w14:paraId="4CECA893" w14:textId="77777777">
        <w:tc>
          <w:tcPr>
            <w:tcW w:w="4320" w:type="dxa"/>
          </w:tcPr>
          <w:p w14:paraId="691B409E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558AE7D5" w14:textId="77777777" w:rsidR="00F31B2F" w:rsidRDefault="00000000">
            <w:r>
              <w:t>Kiểm tra dữ liệu khi Rotate.</w:t>
            </w:r>
          </w:p>
        </w:tc>
      </w:tr>
      <w:tr w:rsidR="00F31B2F" w14:paraId="4E387803" w14:textId="77777777">
        <w:tc>
          <w:tcPr>
            <w:tcW w:w="4320" w:type="dxa"/>
          </w:tcPr>
          <w:p w14:paraId="2E0BF335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1B7E0FFF" w14:textId="77777777" w:rsidR="00F31B2F" w:rsidRDefault="00000000">
            <w:r>
              <w:t>Đã thay đổi cài đặt.</w:t>
            </w:r>
          </w:p>
        </w:tc>
      </w:tr>
      <w:tr w:rsidR="00F31B2F" w14:paraId="20F12DF6" w14:textId="77777777">
        <w:tc>
          <w:tcPr>
            <w:tcW w:w="4320" w:type="dxa"/>
          </w:tcPr>
          <w:p w14:paraId="6760E4C7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0B359065" w14:textId="77777777" w:rsidR="00F31B2F" w:rsidRDefault="00000000">
            <w:r>
              <w:t>Xoay màn hình.</w:t>
            </w:r>
          </w:p>
        </w:tc>
      </w:tr>
      <w:tr w:rsidR="00F31B2F" w14:paraId="31262787" w14:textId="77777777">
        <w:tc>
          <w:tcPr>
            <w:tcW w:w="4320" w:type="dxa"/>
          </w:tcPr>
          <w:p w14:paraId="5F7D03D7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5A094843" w14:textId="77777777" w:rsidR="00F31B2F" w:rsidRDefault="00000000">
            <w:r>
              <w:t>Cài đặt vẫn giữ nguyên.</w:t>
            </w:r>
          </w:p>
        </w:tc>
      </w:tr>
      <w:tr w:rsidR="00F31B2F" w14:paraId="6B27C282" w14:textId="77777777">
        <w:tc>
          <w:tcPr>
            <w:tcW w:w="4320" w:type="dxa"/>
          </w:tcPr>
          <w:p w14:paraId="1FC7432E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3A690D15" w14:textId="77777777" w:rsidR="00F31B2F" w:rsidRDefault="00000000">
            <w:r>
              <w:t>Ứng dụng hoạt động đúng như mong đợi.</w:t>
            </w:r>
          </w:p>
        </w:tc>
      </w:tr>
      <w:tr w:rsidR="00F31B2F" w14:paraId="5AEB9130" w14:textId="77777777">
        <w:tc>
          <w:tcPr>
            <w:tcW w:w="4320" w:type="dxa"/>
          </w:tcPr>
          <w:p w14:paraId="6F5DD3EF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7D986870" w14:textId="77777777" w:rsidR="00F31B2F" w:rsidRDefault="00000000">
            <w:r>
              <w:t>PASS</w:t>
            </w:r>
          </w:p>
        </w:tc>
      </w:tr>
    </w:tbl>
    <w:p w14:paraId="1A2DCC0F" w14:textId="77777777" w:rsidR="00F31B2F" w:rsidRDefault="00F31B2F"/>
    <w:p w14:paraId="69FA2B52" w14:textId="77777777" w:rsidR="00F31B2F" w:rsidRDefault="00000000">
      <w:pPr>
        <w:pStyle w:val="Heading3"/>
      </w:pPr>
      <w:r>
        <w:t>TC25 – DataStore mở lại ứng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B2F" w14:paraId="0F0A6B15" w14:textId="77777777">
        <w:tc>
          <w:tcPr>
            <w:tcW w:w="4320" w:type="dxa"/>
          </w:tcPr>
          <w:p w14:paraId="3D5CDAC1" w14:textId="77777777" w:rsidR="00F31B2F" w:rsidRDefault="00000000">
            <w:r>
              <w:t>Test Case ID</w:t>
            </w:r>
          </w:p>
        </w:tc>
        <w:tc>
          <w:tcPr>
            <w:tcW w:w="4320" w:type="dxa"/>
          </w:tcPr>
          <w:p w14:paraId="2E410285" w14:textId="77777777" w:rsidR="00F31B2F" w:rsidRDefault="00000000">
            <w:r>
              <w:t>TC25</w:t>
            </w:r>
          </w:p>
        </w:tc>
      </w:tr>
      <w:tr w:rsidR="00F31B2F" w14:paraId="063887EF" w14:textId="77777777">
        <w:tc>
          <w:tcPr>
            <w:tcW w:w="4320" w:type="dxa"/>
          </w:tcPr>
          <w:p w14:paraId="1DBAB20A" w14:textId="77777777" w:rsidR="00F31B2F" w:rsidRDefault="00000000">
            <w:r>
              <w:t>Mục tiêu</w:t>
            </w:r>
          </w:p>
        </w:tc>
        <w:tc>
          <w:tcPr>
            <w:tcW w:w="4320" w:type="dxa"/>
          </w:tcPr>
          <w:p w14:paraId="1E4CDFF5" w14:textId="77777777" w:rsidR="00F31B2F" w:rsidRDefault="00000000">
            <w:r>
              <w:t>Kiểm tra dữ liệu sau khi mở lại.</w:t>
            </w:r>
          </w:p>
        </w:tc>
      </w:tr>
      <w:tr w:rsidR="00F31B2F" w14:paraId="176B0E95" w14:textId="77777777">
        <w:tc>
          <w:tcPr>
            <w:tcW w:w="4320" w:type="dxa"/>
          </w:tcPr>
          <w:p w14:paraId="41C38BB4" w14:textId="77777777" w:rsidR="00F31B2F" w:rsidRDefault="00000000">
            <w:r>
              <w:t>Điều kiện trước</w:t>
            </w:r>
          </w:p>
        </w:tc>
        <w:tc>
          <w:tcPr>
            <w:tcW w:w="4320" w:type="dxa"/>
          </w:tcPr>
          <w:p w14:paraId="05D354DB" w14:textId="77777777" w:rsidR="00F31B2F" w:rsidRDefault="00000000">
            <w:r>
              <w:t>Đã lưu cài đặt.</w:t>
            </w:r>
          </w:p>
        </w:tc>
      </w:tr>
      <w:tr w:rsidR="00F31B2F" w14:paraId="3CCD9FC8" w14:textId="77777777">
        <w:tc>
          <w:tcPr>
            <w:tcW w:w="4320" w:type="dxa"/>
          </w:tcPr>
          <w:p w14:paraId="011B2660" w14:textId="77777777" w:rsidR="00F31B2F" w:rsidRDefault="00000000">
            <w:r>
              <w:t>Các bước thực hiện</w:t>
            </w:r>
          </w:p>
        </w:tc>
        <w:tc>
          <w:tcPr>
            <w:tcW w:w="4320" w:type="dxa"/>
          </w:tcPr>
          <w:p w14:paraId="099BE5DA" w14:textId="77777777" w:rsidR="00F31B2F" w:rsidRDefault="00000000">
            <w:r>
              <w:t>Đóng và mở lại app.</w:t>
            </w:r>
          </w:p>
        </w:tc>
      </w:tr>
      <w:tr w:rsidR="00F31B2F" w14:paraId="7D84B3B4" w14:textId="77777777">
        <w:tc>
          <w:tcPr>
            <w:tcW w:w="4320" w:type="dxa"/>
          </w:tcPr>
          <w:p w14:paraId="37779ADA" w14:textId="77777777" w:rsidR="00F31B2F" w:rsidRDefault="00000000">
            <w:r>
              <w:t>Kết quả mong đợi</w:t>
            </w:r>
          </w:p>
        </w:tc>
        <w:tc>
          <w:tcPr>
            <w:tcW w:w="4320" w:type="dxa"/>
          </w:tcPr>
          <w:p w14:paraId="027C819A" w14:textId="77777777" w:rsidR="00F31B2F" w:rsidRDefault="00000000">
            <w:r>
              <w:t>Cài đặt vẫn được lưu.</w:t>
            </w:r>
          </w:p>
        </w:tc>
      </w:tr>
      <w:tr w:rsidR="00F31B2F" w14:paraId="2382133E" w14:textId="77777777">
        <w:tc>
          <w:tcPr>
            <w:tcW w:w="4320" w:type="dxa"/>
          </w:tcPr>
          <w:p w14:paraId="66EEFA86" w14:textId="77777777" w:rsidR="00F31B2F" w:rsidRDefault="00000000">
            <w:r>
              <w:t>Kết quả thực tế</w:t>
            </w:r>
          </w:p>
        </w:tc>
        <w:tc>
          <w:tcPr>
            <w:tcW w:w="4320" w:type="dxa"/>
          </w:tcPr>
          <w:p w14:paraId="790DDA71" w14:textId="77777777" w:rsidR="00F31B2F" w:rsidRDefault="00000000">
            <w:r>
              <w:t>Ứng dụng hoạt động đúng như mong đợi.</w:t>
            </w:r>
          </w:p>
        </w:tc>
      </w:tr>
      <w:tr w:rsidR="00F31B2F" w14:paraId="3D8713F4" w14:textId="77777777">
        <w:tc>
          <w:tcPr>
            <w:tcW w:w="4320" w:type="dxa"/>
          </w:tcPr>
          <w:p w14:paraId="50290478" w14:textId="77777777" w:rsidR="00F31B2F" w:rsidRDefault="00000000">
            <w:r>
              <w:t>Trạng thái</w:t>
            </w:r>
          </w:p>
        </w:tc>
        <w:tc>
          <w:tcPr>
            <w:tcW w:w="4320" w:type="dxa"/>
          </w:tcPr>
          <w:p w14:paraId="509D4C5B" w14:textId="77777777" w:rsidR="00F31B2F" w:rsidRDefault="00000000">
            <w:r>
              <w:t>PASS</w:t>
            </w:r>
          </w:p>
        </w:tc>
      </w:tr>
    </w:tbl>
    <w:p w14:paraId="021549C4" w14:textId="77777777" w:rsidR="00F31B2F" w:rsidRDefault="00F31B2F"/>
    <w:sectPr w:rsidR="00F31B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867630">
    <w:abstractNumId w:val="8"/>
  </w:num>
  <w:num w:numId="2" w16cid:durableId="340355936">
    <w:abstractNumId w:val="6"/>
  </w:num>
  <w:num w:numId="3" w16cid:durableId="1953778225">
    <w:abstractNumId w:val="5"/>
  </w:num>
  <w:num w:numId="4" w16cid:durableId="1143236585">
    <w:abstractNumId w:val="4"/>
  </w:num>
  <w:num w:numId="5" w16cid:durableId="530075889">
    <w:abstractNumId w:val="7"/>
  </w:num>
  <w:num w:numId="6" w16cid:durableId="693265298">
    <w:abstractNumId w:val="3"/>
  </w:num>
  <w:num w:numId="7" w16cid:durableId="84688336">
    <w:abstractNumId w:val="2"/>
  </w:num>
  <w:num w:numId="8" w16cid:durableId="1162813873">
    <w:abstractNumId w:val="1"/>
  </w:num>
  <w:num w:numId="9" w16cid:durableId="39231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A55"/>
    <w:rsid w:val="0015074B"/>
    <w:rsid w:val="0029639D"/>
    <w:rsid w:val="00326F90"/>
    <w:rsid w:val="007D007E"/>
    <w:rsid w:val="008028E1"/>
    <w:rsid w:val="00AA1D8D"/>
    <w:rsid w:val="00B47730"/>
    <w:rsid w:val="00CB0664"/>
    <w:rsid w:val="00F31B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49D8F"/>
  <w14:defaultImageDpi w14:val="300"/>
  <w15:docId w15:val="{127E25FA-6688-43E9-9E41-1E449CEE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1222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TUẤN PHẠM ANH</cp:lastModifiedBy>
  <cp:revision>2</cp:revision>
  <dcterms:created xsi:type="dcterms:W3CDTF">2013-12-23T23:15:00Z</dcterms:created>
  <dcterms:modified xsi:type="dcterms:W3CDTF">2026-09-13T17:42:00Z</dcterms:modified>
  <cp:category/>
</cp:coreProperties>
</file>