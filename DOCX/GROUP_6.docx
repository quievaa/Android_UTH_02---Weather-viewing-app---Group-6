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E365" w14:textId="77777777" w:rsidR="00CF7415" w:rsidRPr="007533AF" w:rsidRDefault="00CF7415" w:rsidP="00EB2B7E">
      <w:pPr>
        <w:spacing w:before="120" w:after="120"/>
        <w:jc w:val="center"/>
        <w:rPr>
          <w:sz w:val="28"/>
          <w:szCs w:val="28"/>
        </w:rPr>
      </w:pPr>
      <w:r w:rsidRPr="007533AF">
        <w:rPr>
          <w:sz w:val="28"/>
          <w:szCs w:val="28"/>
        </w:rPr>
        <w:t>TRƯỜNG ĐẠI HỌC GIAO THÔNG VẬN TẢI TP. HỒ CHÍ MINH</w:t>
      </w:r>
    </w:p>
    <w:p w14:paraId="4CD875A1" w14:textId="77777777" w:rsidR="00CF7415" w:rsidRPr="007533AF" w:rsidRDefault="00CF7415" w:rsidP="00EB2B7E">
      <w:pPr>
        <w:spacing w:before="120" w:after="120"/>
        <w:jc w:val="center"/>
        <w:rPr>
          <w:b/>
          <w:sz w:val="28"/>
          <w:szCs w:val="28"/>
        </w:rPr>
      </w:pPr>
      <w:r w:rsidRPr="007533AF">
        <w:rPr>
          <w:b/>
          <w:sz w:val="28"/>
          <w:szCs w:val="28"/>
        </w:rPr>
        <w:t>VIỆN CÔNG NGHỆ THÔNG TIN VÀ ĐIỆN, ĐIỆN TỬ</w:t>
      </w:r>
    </w:p>
    <w:p w14:paraId="27257675" w14:textId="77777777" w:rsidR="00CF7415" w:rsidRPr="007533AF" w:rsidRDefault="00CF7415" w:rsidP="00702B56">
      <w:pPr>
        <w:spacing w:before="120" w:after="120" w:line="360" w:lineRule="auto"/>
        <w:ind w:firstLine="720"/>
        <w:jc w:val="center"/>
        <w:rPr>
          <w:sz w:val="28"/>
          <w:szCs w:val="28"/>
        </w:rPr>
      </w:pPr>
      <w:r w:rsidRPr="007533AF">
        <w:rPr>
          <w:noProof/>
          <w:sz w:val="28"/>
          <w:szCs w:val="28"/>
          <w:lang w:val="vi-VN" w:eastAsia="vi-VN"/>
        </w:rPr>
        <w:drawing>
          <wp:anchor distT="0" distB="0" distL="114300" distR="114300" simplePos="0" relativeHeight="251660288" behindDoc="1" locked="0" layoutInCell="1" allowOverlap="1" wp14:anchorId="2B5E589B" wp14:editId="5D7A0D92">
            <wp:simplePos x="0" y="0"/>
            <wp:positionH relativeFrom="column">
              <wp:posOffset>1162050</wp:posOffset>
            </wp:positionH>
            <wp:positionV relativeFrom="paragraph">
              <wp:posOffset>135255</wp:posOffset>
            </wp:positionV>
            <wp:extent cx="3578225" cy="737235"/>
            <wp:effectExtent l="0" t="0" r="0" b="0"/>
            <wp:wrapNone/>
            <wp:docPr id="57" name="Picture 57" descr="logo_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ogo_full"/>
                    <pic:cNvPicPr>
                      <a:picLocks noChangeAspect="1"/>
                    </pic:cNvPicPr>
                  </pic:nvPicPr>
                  <pic:blipFill>
                    <a:blip r:embed="rId8"/>
                    <a:stretch>
                      <a:fillRect/>
                    </a:stretch>
                  </pic:blipFill>
                  <pic:spPr>
                    <a:xfrm>
                      <a:off x="0" y="0"/>
                      <a:ext cx="3599669" cy="741610"/>
                    </a:xfrm>
                    <a:prstGeom prst="rect">
                      <a:avLst/>
                    </a:prstGeom>
                  </pic:spPr>
                </pic:pic>
              </a:graphicData>
            </a:graphic>
          </wp:anchor>
        </w:drawing>
      </w:r>
    </w:p>
    <w:p w14:paraId="633E3F98" w14:textId="7940AEF8" w:rsidR="00CF7415" w:rsidRPr="007533AF" w:rsidRDefault="00EB2B7E" w:rsidP="00EB2B7E">
      <w:pPr>
        <w:tabs>
          <w:tab w:val="left" w:pos="6880"/>
        </w:tabs>
        <w:spacing w:before="120" w:after="120" w:line="360" w:lineRule="auto"/>
        <w:ind w:firstLine="720"/>
        <w:rPr>
          <w:sz w:val="28"/>
          <w:szCs w:val="28"/>
        </w:rPr>
      </w:pPr>
      <w:r w:rsidRPr="007533AF">
        <w:rPr>
          <w:sz w:val="28"/>
          <w:szCs w:val="28"/>
        </w:rPr>
        <w:tab/>
      </w:r>
    </w:p>
    <w:p w14:paraId="661A82EF" w14:textId="77777777" w:rsidR="00CF7415" w:rsidRPr="007533AF" w:rsidRDefault="00CF7415" w:rsidP="00702B56">
      <w:pPr>
        <w:spacing w:before="120" w:after="120" w:line="360" w:lineRule="auto"/>
        <w:ind w:firstLine="720"/>
        <w:jc w:val="center"/>
        <w:rPr>
          <w:sz w:val="28"/>
          <w:szCs w:val="28"/>
        </w:rPr>
      </w:pPr>
    </w:p>
    <w:p w14:paraId="590A74E0" w14:textId="77777777" w:rsidR="00EB2B7E" w:rsidRPr="007533AF" w:rsidRDefault="00EB2B7E" w:rsidP="00EB2B7E">
      <w:pPr>
        <w:spacing w:before="120" w:after="120" w:line="360" w:lineRule="auto"/>
        <w:jc w:val="center"/>
        <w:rPr>
          <w:b/>
          <w:sz w:val="28"/>
          <w:szCs w:val="28"/>
          <w:lang w:val="vi-VN"/>
        </w:rPr>
      </w:pPr>
    </w:p>
    <w:p w14:paraId="221DE710" w14:textId="0132998F" w:rsidR="00CF7415" w:rsidRPr="007533AF" w:rsidRDefault="00CF7415" w:rsidP="00EB2B7E">
      <w:pPr>
        <w:spacing w:before="120" w:after="120" w:line="360" w:lineRule="auto"/>
        <w:jc w:val="center"/>
        <w:rPr>
          <w:b/>
          <w:sz w:val="28"/>
          <w:szCs w:val="28"/>
        </w:rPr>
      </w:pPr>
      <w:r w:rsidRPr="007533AF">
        <w:rPr>
          <w:b/>
          <w:sz w:val="28"/>
          <w:szCs w:val="28"/>
        </w:rPr>
        <w:t>ĐỒ ÁN MÔN HỌC</w:t>
      </w:r>
    </w:p>
    <w:p w14:paraId="70361B4A" w14:textId="6896C9E7" w:rsidR="00CF7415" w:rsidRPr="007533AF" w:rsidRDefault="007533AF" w:rsidP="00EB2B7E">
      <w:pPr>
        <w:spacing w:before="120" w:after="120" w:line="360" w:lineRule="auto"/>
        <w:jc w:val="center"/>
        <w:rPr>
          <w:b/>
          <w:bCs/>
          <w:sz w:val="28"/>
          <w:szCs w:val="28"/>
        </w:rPr>
      </w:pPr>
      <w:r>
        <w:rPr>
          <w:b/>
          <w:bCs/>
          <w:sz w:val="28"/>
          <w:szCs w:val="28"/>
        </w:rPr>
        <w:t>LẬP TRÌNH THIẾT BỊ DI ĐỘNG</w:t>
      </w:r>
    </w:p>
    <w:p w14:paraId="51D50869" w14:textId="77777777" w:rsidR="00EB2B7E" w:rsidRPr="007533AF" w:rsidRDefault="00EB2B7E" w:rsidP="00702B56">
      <w:pPr>
        <w:spacing w:before="120" w:after="120" w:line="360" w:lineRule="auto"/>
        <w:ind w:firstLine="720"/>
        <w:jc w:val="center"/>
        <w:rPr>
          <w:sz w:val="28"/>
          <w:szCs w:val="28"/>
          <w:lang w:val="vi-VN"/>
        </w:rPr>
      </w:pPr>
    </w:p>
    <w:p w14:paraId="304B9053" w14:textId="77777777" w:rsidR="00EB2B7E" w:rsidRPr="007533AF" w:rsidRDefault="00EB2B7E" w:rsidP="00702B56">
      <w:pPr>
        <w:spacing w:before="120" w:after="120" w:line="360" w:lineRule="auto"/>
        <w:ind w:firstLine="720"/>
        <w:jc w:val="center"/>
        <w:rPr>
          <w:sz w:val="28"/>
          <w:szCs w:val="28"/>
          <w:lang w:val="vi-VN"/>
        </w:rPr>
      </w:pPr>
    </w:p>
    <w:p w14:paraId="350F897C" w14:textId="77777777" w:rsidR="00CF7415" w:rsidRPr="007533AF" w:rsidRDefault="00CF7415" w:rsidP="00702B56">
      <w:pPr>
        <w:spacing w:before="120" w:after="120" w:line="360" w:lineRule="auto"/>
        <w:jc w:val="center"/>
        <w:rPr>
          <w:b/>
          <w:sz w:val="28"/>
          <w:szCs w:val="28"/>
        </w:rPr>
      </w:pPr>
      <w:r w:rsidRPr="007533AF">
        <w:rPr>
          <w:b/>
          <w:sz w:val="28"/>
          <w:szCs w:val="28"/>
        </w:rPr>
        <w:t>TÊN ĐỀ TÀI</w:t>
      </w:r>
    </w:p>
    <w:p w14:paraId="301A2F2B" w14:textId="5088BB2E" w:rsidR="00CF7415" w:rsidRPr="007533AF" w:rsidRDefault="00081BC1" w:rsidP="00EB2B7E">
      <w:pPr>
        <w:spacing w:before="120" w:after="120" w:line="360" w:lineRule="auto"/>
        <w:jc w:val="center"/>
        <w:rPr>
          <w:b/>
          <w:bCs/>
          <w:sz w:val="28"/>
          <w:szCs w:val="28"/>
          <w:lang w:val="vi-VN"/>
        </w:rPr>
      </w:pPr>
      <w:r w:rsidRPr="00081BC1">
        <w:rPr>
          <w:b/>
          <w:bCs/>
          <w:sz w:val="28"/>
          <w:szCs w:val="28"/>
        </w:rPr>
        <w:t>Weather Viewing App</w:t>
      </w:r>
    </w:p>
    <w:p w14:paraId="77904548" w14:textId="77777777" w:rsidR="00CF7415" w:rsidRPr="007533AF" w:rsidRDefault="00CF7415" w:rsidP="00702B56">
      <w:pPr>
        <w:spacing w:before="120" w:after="120" w:line="360" w:lineRule="auto"/>
        <w:ind w:firstLine="720"/>
        <w:jc w:val="center"/>
        <w:rPr>
          <w:b/>
          <w:bCs/>
          <w:sz w:val="28"/>
          <w:szCs w:val="28"/>
          <w:lang w:val="vi-VN"/>
        </w:rPr>
      </w:pPr>
    </w:p>
    <w:p w14:paraId="33F68966" w14:textId="77777777" w:rsidR="00EB2B7E" w:rsidRPr="007533AF" w:rsidRDefault="00EB2B7E" w:rsidP="00702B56">
      <w:pPr>
        <w:spacing w:before="120" w:after="120" w:line="360" w:lineRule="auto"/>
        <w:ind w:firstLine="720"/>
        <w:jc w:val="center"/>
        <w:rPr>
          <w:b/>
          <w:bCs/>
          <w:sz w:val="28"/>
          <w:szCs w:val="28"/>
          <w:lang w:val="vi-VN"/>
        </w:rPr>
      </w:pPr>
    </w:p>
    <w:p w14:paraId="578ADA68" w14:textId="4AB0B2F6" w:rsidR="00CF7415" w:rsidRPr="007533AF" w:rsidRDefault="00CF7415" w:rsidP="00702B56">
      <w:pPr>
        <w:spacing w:before="80" w:after="80" w:line="360" w:lineRule="auto"/>
        <w:ind w:firstLine="720"/>
        <w:rPr>
          <w:b/>
          <w:bCs/>
          <w:sz w:val="28"/>
          <w:szCs w:val="28"/>
          <w:lang w:val="vi-VN"/>
        </w:rPr>
      </w:pPr>
      <w:r w:rsidRPr="007533AF">
        <w:rPr>
          <w:b/>
          <w:bCs/>
          <w:sz w:val="28"/>
          <w:szCs w:val="28"/>
        </w:rPr>
        <w:t xml:space="preserve">Nhóm thực hiện: </w:t>
      </w:r>
      <w:r w:rsidR="007533AF">
        <w:rPr>
          <w:b/>
          <w:bCs/>
          <w:sz w:val="28"/>
          <w:szCs w:val="28"/>
        </w:rPr>
        <w:t>Group_06</w:t>
      </w:r>
    </w:p>
    <w:p w14:paraId="04E9BF98" w14:textId="26837A8C" w:rsidR="00CF7415" w:rsidRPr="007533AF" w:rsidRDefault="00CF7415" w:rsidP="00702B56">
      <w:pPr>
        <w:spacing w:before="80" w:after="80" w:line="360" w:lineRule="auto"/>
        <w:ind w:firstLine="720"/>
        <w:rPr>
          <w:b/>
          <w:bCs/>
          <w:sz w:val="28"/>
          <w:szCs w:val="28"/>
          <w:lang w:val="vi-VN"/>
        </w:rPr>
      </w:pPr>
      <w:r w:rsidRPr="007533AF">
        <w:rPr>
          <w:b/>
          <w:bCs/>
          <w:sz w:val="28"/>
          <w:szCs w:val="28"/>
          <w:lang w:val="vi-VN"/>
        </w:rPr>
        <w:t xml:space="preserve">Mã đề tài: </w:t>
      </w:r>
      <w:r w:rsidR="007533AF" w:rsidRPr="007533AF">
        <w:rPr>
          <w:b/>
          <w:bCs/>
          <w:sz w:val="28"/>
          <w:szCs w:val="28"/>
        </w:rPr>
        <w:t>Android_UTH_02</w:t>
      </w:r>
    </w:p>
    <w:p w14:paraId="1667EEB5" w14:textId="77777777" w:rsidR="00CF7415" w:rsidRPr="007533AF" w:rsidRDefault="00CF7415" w:rsidP="00702B56">
      <w:pPr>
        <w:spacing w:before="80" w:after="80" w:line="360" w:lineRule="auto"/>
        <w:ind w:firstLine="720"/>
        <w:rPr>
          <w:b/>
          <w:bCs/>
          <w:sz w:val="28"/>
          <w:szCs w:val="28"/>
          <w:lang w:val="vi-VN"/>
        </w:rPr>
      </w:pPr>
      <w:r w:rsidRPr="007533AF">
        <w:rPr>
          <w:b/>
          <w:bCs/>
          <w:sz w:val="28"/>
          <w:szCs w:val="28"/>
          <w:lang w:val="vi-VN"/>
        </w:rPr>
        <w:t>Giảng viên hướng dẫn : Mai Ngọc Châu</w:t>
      </w:r>
    </w:p>
    <w:p w14:paraId="2C3D49FB" w14:textId="77777777" w:rsidR="00CF7415" w:rsidRPr="007533AF" w:rsidRDefault="00CF7415" w:rsidP="00702B56">
      <w:pPr>
        <w:spacing w:before="120" w:after="120" w:line="360" w:lineRule="auto"/>
        <w:ind w:firstLine="720"/>
        <w:jc w:val="both"/>
        <w:rPr>
          <w:sz w:val="28"/>
          <w:szCs w:val="28"/>
          <w:lang w:val="vi-VN"/>
        </w:rPr>
      </w:pPr>
    </w:p>
    <w:p w14:paraId="464BECD0" w14:textId="77777777" w:rsidR="00CF7415" w:rsidRPr="007533AF" w:rsidRDefault="00CF7415" w:rsidP="00702B56">
      <w:pPr>
        <w:spacing w:before="120" w:after="120" w:line="360" w:lineRule="auto"/>
        <w:ind w:firstLine="720"/>
        <w:jc w:val="both"/>
        <w:rPr>
          <w:sz w:val="28"/>
          <w:szCs w:val="28"/>
          <w:lang w:val="vi-VN"/>
        </w:rPr>
      </w:pPr>
    </w:p>
    <w:p w14:paraId="75FC3E8E" w14:textId="1401E3C7" w:rsidR="00CF7415" w:rsidRPr="007533AF" w:rsidRDefault="00CF7415" w:rsidP="00EB2B7E">
      <w:pPr>
        <w:tabs>
          <w:tab w:val="left" w:pos="5835"/>
        </w:tabs>
        <w:spacing w:before="120" w:after="120" w:line="360" w:lineRule="auto"/>
        <w:ind w:firstLine="720"/>
        <w:jc w:val="both"/>
        <w:rPr>
          <w:sz w:val="28"/>
          <w:szCs w:val="28"/>
          <w:lang w:val="vi-VN"/>
        </w:rPr>
      </w:pPr>
      <w:r w:rsidRPr="007533AF">
        <w:rPr>
          <w:sz w:val="28"/>
          <w:szCs w:val="28"/>
          <w:lang w:val="vi-VN"/>
        </w:rPr>
        <w:tab/>
      </w:r>
    </w:p>
    <w:p w14:paraId="68F8B1B0" w14:textId="77777777" w:rsidR="00CF7415" w:rsidRPr="007533AF" w:rsidRDefault="00CF7415" w:rsidP="00702B56">
      <w:pPr>
        <w:spacing w:before="120" w:after="120" w:line="360" w:lineRule="auto"/>
        <w:ind w:firstLine="720"/>
        <w:jc w:val="both"/>
        <w:rPr>
          <w:sz w:val="28"/>
          <w:szCs w:val="28"/>
          <w:lang w:val="vi-VN"/>
        </w:rPr>
      </w:pPr>
    </w:p>
    <w:p w14:paraId="61093510" w14:textId="77777777" w:rsidR="00EB2B7E" w:rsidRPr="007533AF" w:rsidRDefault="00EB2B7E" w:rsidP="00702B56">
      <w:pPr>
        <w:spacing w:before="120" w:after="120" w:line="360" w:lineRule="auto"/>
        <w:ind w:firstLine="720"/>
        <w:jc w:val="both"/>
        <w:rPr>
          <w:sz w:val="28"/>
          <w:szCs w:val="28"/>
          <w:lang w:val="vi-VN"/>
        </w:rPr>
      </w:pPr>
    </w:p>
    <w:p w14:paraId="3BAD0999" w14:textId="77777777" w:rsidR="00EB2B7E" w:rsidRPr="007533AF" w:rsidRDefault="00EB2B7E" w:rsidP="00702B56">
      <w:pPr>
        <w:spacing w:before="120" w:after="120" w:line="360" w:lineRule="auto"/>
        <w:ind w:firstLine="720"/>
        <w:jc w:val="both"/>
        <w:rPr>
          <w:sz w:val="28"/>
          <w:szCs w:val="28"/>
          <w:lang w:val="vi-VN"/>
        </w:rPr>
      </w:pPr>
    </w:p>
    <w:p w14:paraId="16ABEDFB" w14:textId="17B4C8FB" w:rsidR="00EB2B7E" w:rsidRPr="007533AF" w:rsidRDefault="007533AF" w:rsidP="00702B56">
      <w:pPr>
        <w:spacing w:before="120" w:after="120" w:line="360" w:lineRule="auto"/>
        <w:ind w:firstLine="720"/>
        <w:jc w:val="both"/>
        <w:rPr>
          <w:sz w:val="28"/>
          <w:szCs w:val="28"/>
          <w:lang w:val="vi-VN"/>
        </w:rPr>
      </w:pPr>
      <w:r w:rsidRPr="007533AF">
        <w:rPr>
          <w:noProof/>
          <w:sz w:val="28"/>
          <w:szCs w:val="28"/>
          <w:lang w:val="vi-VN" w:eastAsia="vi-VN"/>
        </w:rPr>
        <mc:AlternateContent>
          <mc:Choice Requires="wps">
            <w:drawing>
              <wp:anchor distT="0" distB="0" distL="114300" distR="114300" simplePos="0" relativeHeight="251659264" behindDoc="0" locked="0" layoutInCell="1" allowOverlap="1" wp14:anchorId="2E677D05" wp14:editId="44C8D052">
                <wp:simplePos x="0" y="0"/>
                <wp:positionH relativeFrom="column">
                  <wp:posOffset>1253490</wp:posOffset>
                </wp:positionH>
                <wp:positionV relativeFrom="paragraph">
                  <wp:posOffset>330835</wp:posOffset>
                </wp:positionV>
                <wp:extent cx="3778250" cy="372110"/>
                <wp:effectExtent l="4445" t="5080" r="12065" b="19050"/>
                <wp:wrapNone/>
                <wp:docPr id="2" name="Text Box 2"/>
                <wp:cNvGraphicFramePr/>
                <a:graphic xmlns:a="http://schemas.openxmlformats.org/drawingml/2006/main">
                  <a:graphicData uri="http://schemas.microsoft.com/office/word/2010/wordprocessingShape">
                    <wps:wsp>
                      <wps:cNvSpPr txBox="1"/>
                      <wps:spPr>
                        <a:xfrm>
                          <a:off x="0" y="0"/>
                          <a:ext cx="3778250" cy="372110"/>
                        </a:xfrm>
                        <a:prstGeom prst="rect">
                          <a:avLst/>
                        </a:prstGeom>
                        <a:solidFill>
                          <a:schemeClr val="lt1"/>
                        </a:solidFill>
                        <a:ln w="6350">
                          <a:solidFill>
                            <a:schemeClr val="bg1"/>
                          </a:solidFill>
                        </a:ln>
                      </wps:spPr>
                      <wps:txbx>
                        <w:txbxContent>
                          <w:p w14:paraId="7914E59A" w14:textId="26A97BB0" w:rsidR="00257744" w:rsidRPr="00EB2B7E" w:rsidRDefault="00257744" w:rsidP="00CF7415">
                            <w:pPr>
                              <w:rPr>
                                <w:i/>
                                <w:iCs/>
                                <w:sz w:val="26"/>
                                <w:szCs w:val="26"/>
                                <w:lang w:val="vi-VN"/>
                              </w:rPr>
                            </w:pPr>
                            <w:r w:rsidRPr="00EB2B7E">
                              <w:rPr>
                                <w:i/>
                                <w:iCs/>
                                <w:sz w:val="26"/>
                                <w:szCs w:val="26"/>
                              </w:rPr>
                              <w:t xml:space="preserve">Tp. Hồ Chí Minh, ngày </w:t>
                            </w:r>
                            <w:r w:rsidR="00081BC1">
                              <w:rPr>
                                <w:i/>
                                <w:iCs/>
                                <w:sz w:val="26"/>
                                <w:szCs w:val="26"/>
                              </w:rPr>
                              <w:t>26</w:t>
                            </w:r>
                            <w:r w:rsidRPr="00EB2B7E">
                              <w:rPr>
                                <w:i/>
                                <w:iCs/>
                                <w:sz w:val="26"/>
                                <w:szCs w:val="26"/>
                                <w:lang w:val="vi-VN"/>
                              </w:rPr>
                              <w:t xml:space="preserve"> </w:t>
                            </w:r>
                            <w:r w:rsidRPr="00EB2B7E">
                              <w:rPr>
                                <w:i/>
                                <w:iCs/>
                                <w:sz w:val="26"/>
                                <w:szCs w:val="26"/>
                              </w:rPr>
                              <w:t>tháng 0</w:t>
                            </w:r>
                            <w:r w:rsidR="00081BC1">
                              <w:rPr>
                                <w:i/>
                                <w:iCs/>
                                <w:sz w:val="26"/>
                                <w:szCs w:val="26"/>
                              </w:rPr>
                              <w:t>9</w:t>
                            </w:r>
                            <w:r w:rsidRPr="00EB2B7E">
                              <w:rPr>
                                <w:i/>
                                <w:iCs/>
                                <w:sz w:val="26"/>
                                <w:szCs w:val="26"/>
                              </w:rPr>
                              <w:t xml:space="preserve"> năm </w:t>
                            </w:r>
                            <w:r w:rsidRPr="00EB2B7E">
                              <w:rPr>
                                <w:i/>
                                <w:iCs/>
                                <w:sz w:val="26"/>
                                <w:szCs w:val="26"/>
                                <w:lang w:val="vi-VN"/>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677D05" id="_x0000_t202" coordsize="21600,21600" o:spt="202" path="m,l,21600r21600,l21600,xe">
                <v:stroke joinstyle="miter"/>
                <v:path gradientshapeok="t" o:connecttype="rect"/>
              </v:shapetype>
              <v:shape id="Text Box 2" o:spid="_x0000_s1026" type="#_x0000_t202" style="position:absolute;left:0;text-align:left;margin-left:98.7pt;margin-top:26.05pt;width:297.5pt;height:29.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" fillcolor="white [3201]" strokecolor="white [3212]" strokeweight=".5pt">
                <v:textbox>
                  <w:txbxContent>
                    <w:p w14:paraId="7914E59A" w14:textId="26A97BB0" w:rsidR="00257744" w:rsidRPr="00EB2B7E" w:rsidRDefault="00257744" w:rsidP="00CF7415">
                      <w:pPr>
                        <w:rPr>
                          <w:i/>
                          <w:iCs/>
                          <w:sz w:val="26"/>
                          <w:szCs w:val="26"/>
                          <w:lang w:val="vi-VN"/>
                        </w:rPr>
                      </w:pPr>
                      <w:r w:rsidRPr="00EB2B7E">
                        <w:rPr>
                          <w:i/>
                          <w:iCs/>
                          <w:sz w:val="26"/>
                          <w:szCs w:val="26"/>
                        </w:rPr>
                        <w:t xml:space="preserve">Tp. Hồ Chí Minh, ngày </w:t>
                      </w:r>
                      <w:r w:rsidR="00081BC1">
                        <w:rPr>
                          <w:i/>
                          <w:iCs/>
                          <w:sz w:val="26"/>
                          <w:szCs w:val="26"/>
                        </w:rPr>
                        <w:t>26</w:t>
                      </w:r>
                      <w:r w:rsidRPr="00EB2B7E">
                        <w:rPr>
                          <w:i/>
                          <w:iCs/>
                          <w:sz w:val="26"/>
                          <w:szCs w:val="26"/>
                          <w:lang w:val="vi-VN"/>
                        </w:rPr>
                        <w:t xml:space="preserve"> </w:t>
                      </w:r>
                      <w:r w:rsidRPr="00EB2B7E">
                        <w:rPr>
                          <w:i/>
                          <w:iCs/>
                          <w:sz w:val="26"/>
                          <w:szCs w:val="26"/>
                        </w:rPr>
                        <w:t>tháng 0</w:t>
                      </w:r>
                      <w:r w:rsidR="00081BC1">
                        <w:rPr>
                          <w:i/>
                          <w:iCs/>
                          <w:sz w:val="26"/>
                          <w:szCs w:val="26"/>
                        </w:rPr>
                        <w:t>9</w:t>
                      </w:r>
                      <w:r w:rsidRPr="00EB2B7E">
                        <w:rPr>
                          <w:i/>
                          <w:iCs/>
                          <w:sz w:val="26"/>
                          <w:szCs w:val="26"/>
                        </w:rPr>
                        <w:t xml:space="preserve"> năm </w:t>
                      </w:r>
                      <w:r w:rsidRPr="00EB2B7E">
                        <w:rPr>
                          <w:i/>
                          <w:iCs/>
                          <w:sz w:val="26"/>
                          <w:szCs w:val="26"/>
                          <w:lang w:val="vi-VN"/>
                        </w:rPr>
                        <w:t>2026</w:t>
                      </w:r>
                    </w:p>
                  </w:txbxContent>
                </v:textbox>
              </v:shape>
            </w:pict>
          </mc:Fallback>
        </mc:AlternateContent>
      </w:r>
    </w:p>
    <w:p w14:paraId="63AD257A" w14:textId="77777777" w:rsidR="00CF7415" w:rsidRPr="007533AF" w:rsidRDefault="00CF7415" w:rsidP="00702B56">
      <w:pPr>
        <w:spacing w:before="120" w:after="120" w:line="360" w:lineRule="auto"/>
        <w:ind w:firstLine="720"/>
        <w:jc w:val="both"/>
        <w:rPr>
          <w:sz w:val="28"/>
          <w:szCs w:val="28"/>
          <w:lang w:val="vi-VN"/>
        </w:rPr>
      </w:pPr>
    </w:p>
    <w:p w14:paraId="04839483" w14:textId="4C774C3E" w:rsidR="00CF7415" w:rsidRPr="007533AF" w:rsidRDefault="00CF7415" w:rsidP="00702B56">
      <w:pPr>
        <w:spacing w:before="120" w:after="120" w:line="360" w:lineRule="auto"/>
        <w:jc w:val="both"/>
        <w:rPr>
          <w:b/>
          <w:sz w:val="28"/>
          <w:szCs w:val="28"/>
          <w:lang w:val="vi-VN"/>
        </w:rPr>
        <w:sectPr w:rsidR="00CF7415" w:rsidRPr="007533AF" w:rsidSect="00CF7415">
          <w:pgSz w:w="11907" w:h="16840"/>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2F43E205" w14:textId="77777777" w:rsidR="007533AF" w:rsidRPr="007533AF" w:rsidRDefault="007533AF" w:rsidP="007533AF">
      <w:pPr>
        <w:keepNext/>
        <w:keepLines/>
        <w:spacing w:before="480" w:line="324" w:lineRule="auto"/>
        <w:outlineLvl w:val="0"/>
        <w:rPr>
          <w:rFonts w:eastAsia="MS Gothic"/>
          <w:b/>
          <w:bCs/>
          <w:sz w:val="28"/>
          <w:szCs w:val="28"/>
        </w:rPr>
      </w:pPr>
      <w:bookmarkStart w:id="0" w:name="_Toc241301680"/>
      <w:r w:rsidRPr="007533AF">
        <w:rPr>
          <w:rFonts w:eastAsia="MS Gothic"/>
          <w:b/>
          <w:bCs/>
          <w:sz w:val="28"/>
          <w:szCs w:val="28"/>
        </w:rPr>
        <w:lastRenderedPageBreak/>
        <w:t>DANH SÁCH THÀNH VIÊN VÀ PHÂN CÔNG</w:t>
      </w:r>
      <w:bookmarkEnd w:id="0"/>
    </w:p>
    <w:p w14:paraId="5A429502" w14:textId="654EDC56" w:rsidR="007533AF" w:rsidRPr="007533AF" w:rsidRDefault="007533AF" w:rsidP="007533AF">
      <w:pPr>
        <w:spacing w:after="140" w:line="324" w:lineRule="auto"/>
        <w:ind w:firstLine="425"/>
        <w:jc w:val="both"/>
        <w:rPr>
          <w:rFonts w:eastAsia="MS Mincho"/>
          <w:sz w:val="28"/>
          <w:szCs w:val="28"/>
        </w:rPr>
      </w:pPr>
    </w:p>
    <w:tbl>
      <w:tblPr>
        <w:tblStyle w:val="LiBang1"/>
        <w:tblW w:w="0" w:type="auto"/>
        <w:jc w:val="center"/>
        <w:tblLook w:val="04A0" w:firstRow="1" w:lastRow="0" w:firstColumn="1" w:lastColumn="0" w:noHBand="0" w:noVBand="1"/>
      </w:tblPr>
      <w:tblGrid>
        <w:gridCol w:w="1754"/>
        <w:gridCol w:w="1896"/>
        <w:gridCol w:w="1834"/>
        <w:gridCol w:w="1804"/>
        <w:gridCol w:w="1773"/>
      </w:tblGrid>
      <w:tr w:rsidR="007533AF" w:rsidRPr="007533AF" w14:paraId="4070147B" w14:textId="77777777" w:rsidTr="00416FCD">
        <w:trPr>
          <w:jc w:val="center"/>
        </w:trPr>
        <w:tc>
          <w:tcPr>
            <w:tcW w:w="1881" w:type="dxa"/>
            <w:vAlign w:val="center"/>
          </w:tcPr>
          <w:p w14:paraId="475B5A99"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STT</w:t>
            </w:r>
          </w:p>
        </w:tc>
        <w:tc>
          <w:tcPr>
            <w:tcW w:w="1881" w:type="dxa"/>
            <w:vAlign w:val="center"/>
          </w:tcPr>
          <w:p w14:paraId="16AF7680"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Thành viên</w:t>
            </w:r>
          </w:p>
        </w:tc>
        <w:tc>
          <w:tcPr>
            <w:tcW w:w="1881" w:type="dxa"/>
            <w:vAlign w:val="center"/>
          </w:tcPr>
          <w:p w14:paraId="6461DAF3"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Vai trò</w:t>
            </w:r>
          </w:p>
        </w:tc>
        <w:tc>
          <w:tcPr>
            <w:tcW w:w="1881" w:type="dxa"/>
            <w:vAlign w:val="center"/>
          </w:tcPr>
          <w:p w14:paraId="19197CF0"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Nhiệm vụ chính</w:t>
            </w:r>
          </w:p>
        </w:tc>
        <w:tc>
          <w:tcPr>
            <w:tcW w:w="1881" w:type="dxa"/>
            <w:vAlign w:val="center"/>
          </w:tcPr>
          <w:p w14:paraId="01DAC2CE"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Mức độ hoàn thành</w:t>
            </w:r>
          </w:p>
        </w:tc>
      </w:tr>
      <w:tr w:rsidR="007533AF" w:rsidRPr="007533AF" w14:paraId="0110330D" w14:textId="77777777" w:rsidTr="00416FCD">
        <w:trPr>
          <w:jc w:val="center"/>
        </w:trPr>
        <w:tc>
          <w:tcPr>
            <w:tcW w:w="1881" w:type="dxa"/>
            <w:vAlign w:val="center"/>
          </w:tcPr>
          <w:p w14:paraId="26CE7CA4"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1</w:t>
            </w:r>
          </w:p>
        </w:tc>
        <w:tc>
          <w:tcPr>
            <w:tcW w:w="1881" w:type="dxa"/>
            <w:vAlign w:val="center"/>
          </w:tcPr>
          <w:p w14:paraId="5A9074C5" w14:textId="71A9C769" w:rsidR="007533AF" w:rsidRPr="007533AF" w:rsidRDefault="007533AF" w:rsidP="007533AF">
            <w:pPr>
              <w:spacing w:after="120" w:line="324" w:lineRule="auto"/>
              <w:jc w:val="center"/>
              <w:rPr>
                <w:rFonts w:eastAsia="MS Mincho"/>
                <w:sz w:val="28"/>
                <w:szCs w:val="28"/>
              </w:rPr>
            </w:pPr>
            <w:r>
              <w:rPr>
                <w:rFonts w:eastAsia="MS Mincho"/>
                <w:sz w:val="28"/>
                <w:szCs w:val="28"/>
              </w:rPr>
              <w:t>Hồ Nguyễn Đăng Khoa</w:t>
            </w:r>
            <w:r w:rsidR="00081BC1">
              <w:rPr>
                <w:rFonts w:eastAsia="MS Mincho"/>
                <w:sz w:val="28"/>
                <w:szCs w:val="28"/>
              </w:rPr>
              <w:t xml:space="preserve"> - 079206007812</w:t>
            </w:r>
          </w:p>
        </w:tc>
        <w:tc>
          <w:tcPr>
            <w:tcW w:w="1881" w:type="dxa"/>
            <w:vAlign w:val="center"/>
          </w:tcPr>
          <w:p w14:paraId="72DC978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UI &amp; Navigation Developer</w:t>
            </w:r>
          </w:p>
        </w:tc>
        <w:tc>
          <w:tcPr>
            <w:tcW w:w="1881" w:type="dxa"/>
            <w:vAlign w:val="center"/>
          </w:tcPr>
          <w:p w14:paraId="13AF3BAB"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Thiết kế giao diện, xây dựng màn hình chính, điều hướng và tích hợp giao diện.</w:t>
            </w:r>
          </w:p>
        </w:tc>
        <w:tc>
          <w:tcPr>
            <w:tcW w:w="1881" w:type="dxa"/>
            <w:vAlign w:val="center"/>
          </w:tcPr>
          <w:p w14:paraId="4490C63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100%</w:t>
            </w:r>
          </w:p>
        </w:tc>
      </w:tr>
      <w:tr w:rsidR="007533AF" w:rsidRPr="007533AF" w14:paraId="7EE9B649" w14:textId="77777777" w:rsidTr="00416FCD">
        <w:trPr>
          <w:jc w:val="center"/>
        </w:trPr>
        <w:tc>
          <w:tcPr>
            <w:tcW w:w="1881" w:type="dxa"/>
            <w:vAlign w:val="center"/>
          </w:tcPr>
          <w:p w14:paraId="658326C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2</w:t>
            </w:r>
          </w:p>
        </w:tc>
        <w:tc>
          <w:tcPr>
            <w:tcW w:w="1881" w:type="dxa"/>
            <w:vAlign w:val="center"/>
          </w:tcPr>
          <w:p w14:paraId="73729A52" w14:textId="6386C5DB" w:rsidR="007533AF" w:rsidRPr="007533AF" w:rsidRDefault="00081BC1" w:rsidP="007533AF">
            <w:pPr>
              <w:spacing w:after="120" w:line="324" w:lineRule="auto"/>
              <w:jc w:val="center"/>
              <w:rPr>
                <w:rFonts w:eastAsia="MS Mincho"/>
                <w:sz w:val="28"/>
                <w:szCs w:val="28"/>
              </w:rPr>
            </w:pPr>
            <w:r w:rsidRPr="00081BC1">
              <w:rPr>
                <w:rFonts w:eastAsia="MS Mincho"/>
                <w:sz w:val="28"/>
                <w:szCs w:val="28"/>
              </w:rPr>
              <w:t>Nguyễn Thành Tài - 079205002360</w:t>
            </w:r>
          </w:p>
        </w:tc>
        <w:tc>
          <w:tcPr>
            <w:tcW w:w="1881" w:type="dxa"/>
            <w:vAlign w:val="center"/>
          </w:tcPr>
          <w:p w14:paraId="0E9729CA"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API Integration Developer</w:t>
            </w:r>
          </w:p>
        </w:tc>
        <w:tc>
          <w:tcPr>
            <w:tcW w:w="1881" w:type="dxa"/>
            <w:vAlign w:val="center"/>
          </w:tcPr>
          <w:p w14:paraId="582AD05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Tích hợp Open-Meteo API, thực hiện HTTP Request, xử lý lỗi mạng và dữ liệu API.</w:t>
            </w:r>
          </w:p>
        </w:tc>
        <w:tc>
          <w:tcPr>
            <w:tcW w:w="1881" w:type="dxa"/>
            <w:vAlign w:val="center"/>
          </w:tcPr>
          <w:p w14:paraId="7D88A9DE"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100%</w:t>
            </w:r>
          </w:p>
        </w:tc>
      </w:tr>
      <w:tr w:rsidR="007533AF" w:rsidRPr="007533AF" w14:paraId="7F637272" w14:textId="77777777" w:rsidTr="00416FCD">
        <w:trPr>
          <w:jc w:val="center"/>
        </w:trPr>
        <w:tc>
          <w:tcPr>
            <w:tcW w:w="1881" w:type="dxa"/>
            <w:vAlign w:val="center"/>
          </w:tcPr>
          <w:p w14:paraId="67030C79"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3</w:t>
            </w:r>
          </w:p>
        </w:tc>
        <w:tc>
          <w:tcPr>
            <w:tcW w:w="1881" w:type="dxa"/>
            <w:vAlign w:val="center"/>
          </w:tcPr>
          <w:p w14:paraId="7B0264D5" w14:textId="4EF149F6" w:rsidR="007533AF" w:rsidRPr="007533AF" w:rsidRDefault="00081BC1" w:rsidP="007533AF">
            <w:pPr>
              <w:spacing w:after="120" w:line="324" w:lineRule="auto"/>
              <w:jc w:val="center"/>
              <w:rPr>
                <w:rFonts w:eastAsia="MS Mincho"/>
                <w:sz w:val="28"/>
                <w:szCs w:val="28"/>
              </w:rPr>
            </w:pPr>
            <w:r w:rsidRPr="00081BC1">
              <w:rPr>
                <w:rFonts w:eastAsia="MS Mincho"/>
                <w:sz w:val="28"/>
                <w:szCs w:val="28"/>
              </w:rPr>
              <w:t>Phạm Anh Tuấn - 058205001597</w:t>
            </w:r>
          </w:p>
        </w:tc>
        <w:tc>
          <w:tcPr>
            <w:tcW w:w="1881" w:type="dxa"/>
            <w:vAlign w:val="center"/>
          </w:tcPr>
          <w:p w14:paraId="25E32848"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Weather Data Processing Developer</w:t>
            </w:r>
          </w:p>
        </w:tc>
        <w:tc>
          <w:tcPr>
            <w:tcW w:w="1881" w:type="dxa"/>
            <w:vAlign w:val="center"/>
          </w:tcPr>
          <w:p w14:paraId="168D1106"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Phân tích JSON, xây dựng Model, xử lý thời tiết hiện tại và dự báo.</w:t>
            </w:r>
          </w:p>
        </w:tc>
        <w:tc>
          <w:tcPr>
            <w:tcW w:w="1881" w:type="dxa"/>
            <w:vAlign w:val="center"/>
          </w:tcPr>
          <w:p w14:paraId="3CD2D5DE"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100%</w:t>
            </w:r>
          </w:p>
        </w:tc>
      </w:tr>
      <w:tr w:rsidR="007533AF" w:rsidRPr="007533AF" w14:paraId="0083445D" w14:textId="77777777" w:rsidTr="00416FCD">
        <w:trPr>
          <w:jc w:val="center"/>
        </w:trPr>
        <w:tc>
          <w:tcPr>
            <w:tcW w:w="1881" w:type="dxa"/>
            <w:vAlign w:val="center"/>
          </w:tcPr>
          <w:p w14:paraId="252A8696"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4</w:t>
            </w:r>
          </w:p>
        </w:tc>
        <w:tc>
          <w:tcPr>
            <w:tcW w:w="1881" w:type="dxa"/>
            <w:vAlign w:val="center"/>
          </w:tcPr>
          <w:p w14:paraId="6B79F60A" w14:textId="106E84B2" w:rsidR="007533AF" w:rsidRPr="007533AF" w:rsidRDefault="00081BC1" w:rsidP="007533AF">
            <w:pPr>
              <w:spacing w:after="120" w:line="324" w:lineRule="auto"/>
              <w:jc w:val="center"/>
              <w:rPr>
                <w:rFonts w:eastAsia="MS Mincho"/>
                <w:sz w:val="28"/>
                <w:szCs w:val="28"/>
              </w:rPr>
            </w:pPr>
            <w:r>
              <w:rPr>
                <w:rFonts w:eastAsia="MS Mincho"/>
                <w:sz w:val="28"/>
                <w:szCs w:val="28"/>
              </w:rPr>
              <w:t xml:space="preserve">Trần Khải - </w:t>
            </w:r>
            <w:r w:rsidRPr="00081BC1">
              <w:rPr>
                <w:rFonts w:eastAsia="MS Mincho"/>
                <w:sz w:val="28"/>
                <w:szCs w:val="28"/>
              </w:rPr>
              <w:t>075205021230</w:t>
            </w:r>
          </w:p>
        </w:tc>
        <w:tc>
          <w:tcPr>
            <w:tcW w:w="1881" w:type="dxa"/>
            <w:vAlign w:val="center"/>
          </w:tcPr>
          <w:p w14:paraId="40E0DDC3"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Location &amp; Search Developer</w:t>
            </w:r>
          </w:p>
        </w:tc>
        <w:tc>
          <w:tcPr>
            <w:tcW w:w="1881" w:type="dxa"/>
            <w:vAlign w:val="center"/>
          </w:tcPr>
          <w:p w14:paraId="0DA84CB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 xml:space="preserve">Tìm kiếm thành phố, lấy vị trí GPS, quản lý </w:t>
            </w:r>
            <w:r w:rsidRPr="007533AF">
              <w:rPr>
                <w:rFonts w:eastAsia="MS Mincho"/>
                <w:sz w:val="28"/>
                <w:szCs w:val="28"/>
              </w:rPr>
              <w:lastRenderedPageBreak/>
              <w:t>quyền truy cập vị trí.</w:t>
            </w:r>
          </w:p>
        </w:tc>
        <w:tc>
          <w:tcPr>
            <w:tcW w:w="1881" w:type="dxa"/>
            <w:vAlign w:val="center"/>
          </w:tcPr>
          <w:p w14:paraId="0C930DC0"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lastRenderedPageBreak/>
              <w:t>100%</w:t>
            </w:r>
          </w:p>
        </w:tc>
      </w:tr>
      <w:tr w:rsidR="007533AF" w:rsidRPr="007533AF" w14:paraId="62140E5A" w14:textId="77777777" w:rsidTr="00416FCD">
        <w:trPr>
          <w:jc w:val="center"/>
        </w:trPr>
        <w:tc>
          <w:tcPr>
            <w:tcW w:w="1881" w:type="dxa"/>
            <w:vAlign w:val="center"/>
          </w:tcPr>
          <w:p w14:paraId="46E24D7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5</w:t>
            </w:r>
          </w:p>
        </w:tc>
        <w:tc>
          <w:tcPr>
            <w:tcW w:w="1881" w:type="dxa"/>
            <w:vAlign w:val="center"/>
          </w:tcPr>
          <w:p w14:paraId="72C1E7F4" w14:textId="1F6C42BC" w:rsidR="007533AF" w:rsidRPr="007533AF" w:rsidRDefault="00081BC1" w:rsidP="007533AF">
            <w:pPr>
              <w:spacing w:after="120" w:line="324" w:lineRule="auto"/>
              <w:jc w:val="center"/>
              <w:rPr>
                <w:rFonts w:eastAsia="MS Mincho"/>
                <w:sz w:val="28"/>
                <w:szCs w:val="28"/>
              </w:rPr>
            </w:pPr>
            <w:r w:rsidRPr="00081BC1">
              <w:rPr>
                <w:rFonts w:eastAsia="MS Mincho"/>
                <w:sz w:val="28"/>
                <w:szCs w:val="28"/>
              </w:rPr>
              <w:t>Nguyễn Minh Thư - 082306008557</w:t>
            </w:r>
          </w:p>
        </w:tc>
        <w:tc>
          <w:tcPr>
            <w:tcW w:w="1881" w:type="dxa"/>
            <w:vAlign w:val="center"/>
          </w:tcPr>
          <w:p w14:paraId="13EC6345"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Local Storage Developer</w:t>
            </w:r>
          </w:p>
        </w:tc>
        <w:tc>
          <w:tcPr>
            <w:tcW w:w="1881" w:type="dxa"/>
            <w:vAlign w:val="center"/>
          </w:tcPr>
          <w:p w14:paraId="6EA909A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Lưu địa điểm yêu thích, lịch sử tìm kiếm và dữ liệu cục bộ.</w:t>
            </w:r>
          </w:p>
        </w:tc>
        <w:tc>
          <w:tcPr>
            <w:tcW w:w="1881" w:type="dxa"/>
            <w:vAlign w:val="center"/>
          </w:tcPr>
          <w:p w14:paraId="65E37533"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100%</w:t>
            </w:r>
          </w:p>
        </w:tc>
      </w:tr>
      <w:tr w:rsidR="007533AF" w:rsidRPr="007533AF" w14:paraId="3B4F7751" w14:textId="77777777" w:rsidTr="00416FCD">
        <w:trPr>
          <w:jc w:val="center"/>
        </w:trPr>
        <w:tc>
          <w:tcPr>
            <w:tcW w:w="1881" w:type="dxa"/>
            <w:vAlign w:val="center"/>
          </w:tcPr>
          <w:p w14:paraId="367770F5"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6</w:t>
            </w:r>
          </w:p>
        </w:tc>
        <w:tc>
          <w:tcPr>
            <w:tcW w:w="1881" w:type="dxa"/>
            <w:vAlign w:val="center"/>
          </w:tcPr>
          <w:p w14:paraId="1F352DD0" w14:textId="791DC2B8" w:rsidR="007533AF" w:rsidRPr="007533AF" w:rsidRDefault="00081BC1" w:rsidP="007533AF">
            <w:pPr>
              <w:spacing w:after="120" w:line="324" w:lineRule="auto"/>
              <w:jc w:val="center"/>
              <w:rPr>
                <w:rFonts w:eastAsia="MS Mincho"/>
                <w:sz w:val="28"/>
                <w:szCs w:val="28"/>
              </w:rPr>
            </w:pPr>
            <w:r w:rsidRPr="00081BC1">
              <w:rPr>
                <w:rFonts w:eastAsia="MS Mincho"/>
                <w:sz w:val="28"/>
                <w:szCs w:val="28"/>
              </w:rPr>
              <w:t>Nguyễn Đức Khánh</w:t>
            </w:r>
            <w:r>
              <w:rPr>
                <w:rFonts w:eastAsia="MS Mincho"/>
                <w:sz w:val="28"/>
                <w:szCs w:val="28"/>
              </w:rPr>
              <w:t xml:space="preserve"> - </w:t>
            </w:r>
            <w:r w:rsidRPr="00081BC1">
              <w:rPr>
                <w:rFonts w:eastAsia="MS Mincho"/>
                <w:sz w:val="28"/>
                <w:szCs w:val="28"/>
              </w:rPr>
              <w:t>079205009893</w:t>
            </w:r>
          </w:p>
        </w:tc>
        <w:tc>
          <w:tcPr>
            <w:tcW w:w="1881" w:type="dxa"/>
            <w:vAlign w:val="center"/>
          </w:tcPr>
          <w:p w14:paraId="562B50FD"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Settings &amp; Integration Developer</w:t>
            </w:r>
          </w:p>
        </w:tc>
        <w:tc>
          <w:tcPr>
            <w:tcW w:w="1881" w:type="dxa"/>
            <w:vAlign w:val="center"/>
          </w:tcPr>
          <w:p w14:paraId="56CEDE3D"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Xây dựng Settings, đổi đơn vị nhiệt độ, Refresh, Splash và tích hợp hệ thống.</w:t>
            </w:r>
          </w:p>
        </w:tc>
        <w:tc>
          <w:tcPr>
            <w:tcW w:w="1881" w:type="dxa"/>
            <w:vAlign w:val="center"/>
          </w:tcPr>
          <w:p w14:paraId="5930AC5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100%</w:t>
            </w:r>
          </w:p>
        </w:tc>
      </w:tr>
    </w:tbl>
    <w:p w14:paraId="72A13AB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br w:type="page"/>
      </w:r>
    </w:p>
    <w:p w14:paraId="2E57361C" w14:textId="77777777" w:rsidR="007533AF" w:rsidRPr="007533AF" w:rsidRDefault="007533AF" w:rsidP="007533AF">
      <w:pPr>
        <w:keepNext/>
        <w:keepLines/>
        <w:spacing w:before="480" w:line="324" w:lineRule="auto"/>
        <w:outlineLvl w:val="0"/>
        <w:rPr>
          <w:rFonts w:eastAsia="MS Gothic"/>
          <w:b/>
          <w:bCs/>
          <w:sz w:val="28"/>
          <w:szCs w:val="28"/>
        </w:rPr>
      </w:pPr>
      <w:bookmarkStart w:id="1" w:name="_Toc241301681"/>
      <w:r w:rsidRPr="007533AF">
        <w:rPr>
          <w:rFonts w:eastAsia="MS Gothic"/>
          <w:b/>
          <w:bCs/>
          <w:sz w:val="28"/>
          <w:szCs w:val="28"/>
        </w:rPr>
        <w:lastRenderedPageBreak/>
        <w:t>LỜI CẢM ƠN</w:t>
      </w:r>
      <w:bookmarkEnd w:id="1"/>
    </w:p>
    <w:p w14:paraId="62C394BB"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Lời đầu tiên, nhóm chúng em xin gửi lời cảm ơn chân thành đến giảng viên phụ trách học phần Lập trình thiết bị di động đã truyền đạt những kiến thức nền tảng và hướng dẫn nhóm trong suốt quá trình học tập và thực hiện đồ án. Những kiến thức về lập trình Kotlin, phát triển ứng dụng Android, kiến trúc MVVM, giao tiếp với REST API, xử lý dữ liệu JSON, quản lý trạng thái giao diện và lưu trữ dữ liệu cục bộ là cơ sở quan trọng để nhóm có thể xây dựng sản phẩm.</w:t>
      </w:r>
    </w:p>
    <w:p w14:paraId="042DAB7F"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Trong quá trình thực hiện đề tài “Xây dựng ứng dụng xem thời tiết trên Android”, nhóm có cơ hội chuyển các kiến thức lý thuyết thành một sản phẩm cụ thể. Việc xây dựng một ứng dụng thời tiết tuy có phạm vi chức năng tương đối rõ ràng nhưng yêu cầu nhóm phải phối hợp nhiều thành phần như giao diện, API, dữ liệu, định vị, lưu trữ và cài đặt. Qua đó, các thành viên hiểu rõ hơn cách một ứng dụng di động được tổ chức từ tầng giao diện đến tầng dữ liệu.</w:t>
      </w:r>
    </w:p>
    <w:p w14:paraId="6718C747"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Nhóm cũng xin cảm ơn các thành viên đã chủ động phân chia công việc, hỗ trợ nhau trong quá trình tích hợp và kiểm thử. Việc chia dự án thành các module riêng giúp mỗi thành viên có thể tập trung vào phần phụ trách, đồng thời tạo điều kiện thuận lợi cho quá trình ghép các chức năng thành một ứng dụng hoàn chỉnh.</w:t>
      </w:r>
    </w:p>
    <w:p w14:paraId="3CA1EC13"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Do thời gian thực hiện có hạn và kinh nghiệm thực tế của các thành viên vẫn còn hạn chế, sản phẩm và báo cáo khó tránh khỏi những điểm chưa hoàn thiện. Nhóm rất mong nhận được nhận xét và góp ý từ giảng viên để có thể cải thiện sản phẩm, hoàn thiện kỹ năng phát triển ứng dụng và rút kinh nghiệm cho các dự án sau.</w:t>
      </w:r>
    </w:p>
    <w:p w14:paraId="2AEA635B"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Nhóm chúng em xin chân thành cảm ơn!</w:t>
      </w:r>
    </w:p>
    <w:p w14:paraId="7CF2545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br w:type="page"/>
      </w:r>
    </w:p>
    <w:sdt>
      <w:sdtPr>
        <w:rPr>
          <w:rFonts w:eastAsia="MS Mincho"/>
          <w:sz w:val="28"/>
          <w:szCs w:val="28"/>
        </w:rPr>
        <w:id w:val="-538047208"/>
        <w:docPartObj>
          <w:docPartGallery w:val="Table of Contents"/>
          <w:docPartUnique/>
        </w:docPartObj>
      </w:sdtPr>
      <w:sdtEndPr>
        <w:rPr>
          <w:noProof/>
        </w:rPr>
      </w:sdtEndPr>
      <w:sdtContent>
        <w:p w14:paraId="779AE6AB" w14:textId="77777777" w:rsidR="007533AF" w:rsidRPr="007533AF" w:rsidRDefault="007533AF" w:rsidP="007533AF">
          <w:pPr>
            <w:keepNext/>
            <w:keepLines/>
            <w:spacing w:before="480" w:line="324" w:lineRule="auto"/>
            <w:rPr>
              <w:rFonts w:eastAsia="MS Gothic"/>
              <w:b/>
              <w:bCs/>
              <w:sz w:val="28"/>
              <w:szCs w:val="28"/>
            </w:rPr>
          </w:pPr>
          <w:r w:rsidRPr="007533AF">
            <w:rPr>
              <w:rFonts w:eastAsia="MS Gothic"/>
              <w:b/>
              <w:bCs/>
              <w:sz w:val="40"/>
              <w:szCs w:val="40"/>
            </w:rPr>
            <w:t>Mục lục</w:t>
          </w:r>
        </w:p>
        <w:p w14:paraId="5570C063" w14:textId="5FF79414" w:rsidR="005D0EF9" w:rsidRDefault="007533AF">
          <w:pPr>
            <w:pStyle w:val="Mucluc1"/>
            <w:rPr>
              <w:rFonts w:asciiTheme="minorHAnsi" w:eastAsiaTheme="minorEastAsia" w:hAnsiTheme="minorHAnsi" w:cstheme="minorBidi"/>
              <w:noProof/>
              <w:kern w:val="2"/>
              <w14:ligatures w14:val="standardContextual"/>
            </w:rPr>
          </w:pPr>
          <w:r w:rsidRPr="007533AF">
            <w:rPr>
              <w:rFonts w:eastAsia="MS Mincho"/>
              <w:sz w:val="28"/>
              <w:szCs w:val="28"/>
            </w:rPr>
            <w:fldChar w:fldCharType="begin"/>
          </w:r>
          <w:r w:rsidRPr="007533AF">
            <w:rPr>
              <w:rFonts w:eastAsia="MS Mincho"/>
              <w:sz w:val="28"/>
              <w:szCs w:val="28"/>
            </w:rPr>
            <w:instrText xml:space="preserve"> TOC \o "1-3" \h \z \u </w:instrText>
          </w:r>
          <w:r w:rsidRPr="007533AF">
            <w:rPr>
              <w:rFonts w:eastAsia="MS Mincho"/>
              <w:sz w:val="28"/>
              <w:szCs w:val="28"/>
            </w:rPr>
            <w:fldChar w:fldCharType="separate"/>
          </w:r>
          <w:hyperlink w:anchor="_Toc241301680" w:history="1">
            <w:r w:rsidR="005D0EF9" w:rsidRPr="0059642A">
              <w:rPr>
                <w:rStyle w:val="Siuktni"/>
                <w:rFonts w:eastAsia="MS Gothic"/>
                <w:b/>
                <w:bCs/>
                <w:noProof/>
              </w:rPr>
              <w:t>DANH SÁCH THÀNH VIÊN VÀ PHÂN CÔNG</w:t>
            </w:r>
            <w:r w:rsidR="005D0EF9">
              <w:rPr>
                <w:noProof/>
                <w:webHidden/>
              </w:rPr>
              <w:tab/>
            </w:r>
            <w:r w:rsidR="005D0EF9">
              <w:rPr>
                <w:noProof/>
                <w:webHidden/>
              </w:rPr>
              <w:fldChar w:fldCharType="begin"/>
            </w:r>
            <w:r w:rsidR="005D0EF9">
              <w:rPr>
                <w:noProof/>
                <w:webHidden/>
              </w:rPr>
              <w:instrText xml:space="preserve"> PAGEREF _Toc241301680 \h </w:instrText>
            </w:r>
            <w:r w:rsidR="005D0EF9">
              <w:rPr>
                <w:noProof/>
                <w:webHidden/>
              </w:rPr>
            </w:r>
            <w:r w:rsidR="005D0EF9">
              <w:rPr>
                <w:noProof/>
                <w:webHidden/>
              </w:rPr>
              <w:fldChar w:fldCharType="separate"/>
            </w:r>
            <w:r w:rsidR="005D0EF9">
              <w:rPr>
                <w:noProof/>
                <w:webHidden/>
              </w:rPr>
              <w:t>1</w:t>
            </w:r>
            <w:r w:rsidR="005D0EF9">
              <w:rPr>
                <w:noProof/>
                <w:webHidden/>
              </w:rPr>
              <w:fldChar w:fldCharType="end"/>
            </w:r>
          </w:hyperlink>
        </w:p>
        <w:p w14:paraId="61916B28" w14:textId="579607A5" w:rsidR="005D0EF9" w:rsidRDefault="005D0EF9">
          <w:pPr>
            <w:pStyle w:val="Mucluc1"/>
            <w:rPr>
              <w:rFonts w:asciiTheme="minorHAnsi" w:eastAsiaTheme="minorEastAsia" w:hAnsiTheme="minorHAnsi" w:cstheme="minorBidi"/>
              <w:noProof/>
              <w:kern w:val="2"/>
              <w14:ligatures w14:val="standardContextual"/>
            </w:rPr>
          </w:pPr>
          <w:hyperlink w:anchor="_Toc241301681" w:history="1">
            <w:r w:rsidRPr="0059642A">
              <w:rPr>
                <w:rStyle w:val="Siuktni"/>
                <w:rFonts w:eastAsia="MS Gothic"/>
                <w:b/>
                <w:bCs/>
                <w:noProof/>
              </w:rPr>
              <w:t>LỜI CẢM ƠN</w:t>
            </w:r>
            <w:r>
              <w:rPr>
                <w:noProof/>
                <w:webHidden/>
              </w:rPr>
              <w:tab/>
            </w:r>
            <w:r>
              <w:rPr>
                <w:noProof/>
                <w:webHidden/>
              </w:rPr>
              <w:fldChar w:fldCharType="begin"/>
            </w:r>
            <w:r>
              <w:rPr>
                <w:noProof/>
                <w:webHidden/>
              </w:rPr>
              <w:instrText xml:space="preserve"> PAGEREF _Toc241301681 \h </w:instrText>
            </w:r>
            <w:r>
              <w:rPr>
                <w:noProof/>
                <w:webHidden/>
              </w:rPr>
            </w:r>
            <w:r>
              <w:rPr>
                <w:noProof/>
                <w:webHidden/>
              </w:rPr>
              <w:fldChar w:fldCharType="separate"/>
            </w:r>
            <w:r>
              <w:rPr>
                <w:noProof/>
                <w:webHidden/>
              </w:rPr>
              <w:t>3</w:t>
            </w:r>
            <w:r>
              <w:rPr>
                <w:noProof/>
                <w:webHidden/>
              </w:rPr>
              <w:fldChar w:fldCharType="end"/>
            </w:r>
          </w:hyperlink>
        </w:p>
        <w:p w14:paraId="22C8CB87" w14:textId="4C57934D" w:rsidR="005D0EF9" w:rsidRDefault="005D0EF9">
          <w:pPr>
            <w:pStyle w:val="Mucluc1"/>
            <w:rPr>
              <w:rFonts w:asciiTheme="minorHAnsi" w:eastAsiaTheme="minorEastAsia" w:hAnsiTheme="minorHAnsi" w:cstheme="minorBidi"/>
              <w:noProof/>
              <w:kern w:val="2"/>
              <w14:ligatures w14:val="standardContextual"/>
            </w:rPr>
          </w:pPr>
          <w:hyperlink w:anchor="_Toc241301682" w:history="1">
            <w:r w:rsidRPr="0059642A">
              <w:rPr>
                <w:rStyle w:val="Siuktni"/>
                <w:rFonts w:eastAsia="MS Gothic"/>
                <w:b/>
                <w:bCs/>
                <w:noProof/>
              </w:rPr>
              <w:t>CHƯƠNG 1: TỔNG QUAN ĐỀ TÀI</w:t>
            </w:r>
            <w:r>
              <w:rPr>
                <w:noProof/>
                <w:webHidden/>
              </w:rPr>
              <w:tab/>
            </w:r>
            <w:r>
              <w:rPr>
                <w:noProof/>
                <w:webHidden/>
              </w:rPr>
              <w:fldChar w:fldCharType="begin"/>
            </w:r>
            <w:r>
              <w:rPr>
                <w:noProof/>
                <w:webHidden/>
              </w:rPr>
              <w:instrText xml:space="preserve"> PAGEREF _Toc241301682 \h </w:instrText>
            </w:r>
            <w:r>
              <w:rPr>
                <w:noProof/>
                <w:webHidden/>
              </w:rPr>
            </w:r>
            <w:r>
              <w:rPr>
                <w:noProof/>
                <w:webHidden/>
              </w:rPr>
              <w:fldChar w:fldCharType="separate"/>
            </w:r>
            <w:r>
              <w:rPr>
                <w:noProof/>
                <w:webHidden/>
              </w:rPr>
              <w:t>6</w:t>
            </w:r>
            <w:r>
              <w:rPr>
                <w:noProof/>
                <w:webHidden/>
              </w:rPr>
              <w:fldChar w:fldCharType="end"/>
            </w:r>
          </w:hyperlink>
        </w:p>
        <w:p w14:paraId="0C34C666" w14:textId="59A6E0D7"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83" w:history="1">
            <w:r w:rsidRPr="0059642A">
              <w:rPr>
                <w:rStyle w:val="Siuktni"/>
                <w:rFonts w:eastAsia="MS Gothic"/>
                <w:b/>
                <w:bCs/>
                <w:noProof/>
              </w:rPr>
              <w:t>1.1. Giới thiệu đề tài</w:t>
            </w:r>
            <w:r>
              <w:rPr>
                <w:noProof/>
                <w:webHidden/>
              </w:rPr>
              <w:tab/>
            </w:r>
            <w:r>
              <w:rPr>
                <w:noProof/>
                <w:webHidden/>
              </w:rPr>
              <w:fldChar w:fldCharType="begin"/>
            </w:r>
            <w:r>
              <w:rPr>
                <w:noProof/>
                <w:webHidden/>
              </w:rPr>
              <w:instrText xml:space="preserve"> PAGEREF _Toc241301683 \h </w:instrText>
            </w:r>
            <w:r>
              <w:rPr>
                <w:noProof/>
                <w:webHidden/>
              </w:rPr>
            </w:r>
            <w:r>
              <w:rPr>
                <w:noProof/>
                <w:webHidden/>
              </w:rPr>
              <w:fldChar w:fldCharType="separate"/>
            </w:r>
            <w:r>
              <w:rPr>
                <w:noProof/>
                <w:webHidden/>
              </w:rPr>
              <w:t>6</w:t>
            </w:r>
            <w:r>
              <w:rPr>
                <w:noProof/>
                <w:webHidden/>
              </w:rPr>
              <w:fldChar w:fldCharType="end"/>
            </w:r>
          </w:hyperlink>
        </w:p>
        <w:p w14:paraId="5FABEE0D" w14:textId="66C35150"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84" w:history="1">
            <w:r w:rsidRPr="0059642A">
              <w:rPr>
                <w:rStyle w:val="Siuktni"/>
                <w:rFonts w:eastAsia="MS Gothic"/>
                <w:b/>
                <w:bCs/>
                <w:noProof/>
              </w:rPr>
              <w:t>1.2. Lý do chọn đề tài</w:t>
            </w:r>
            <w:r>
              <w:rPr>
                <w:noProof/>
                <w:webHidden/>
              </w:rPr>
              <w:tab/>
            </w:r>
            <w:r>
              <w:rPr>
                <w:noProof/>
                <w:webHidden/>
              </w:rPr>
              <w:fldChar w:fldCharType="begin"/>
            </w:r>
            <w:r>
              <w:rPr>
                <w:noProof/>
                <w:webHidden/>
              </w:rPr>
              <w:instrText xml:space="preserve"> PAGEREF _Toc241301684 \h </w:instrText>
            </w:r>
            <w:r>
              <w:rPr>
                <w:noProof/>
                <w:webHidden/>
              </w:rPr>
            </w:r>
            <w:r>
              <w:rPr>
                <w:noProof/>
                <w:webHidden/>
              </w:rPr>
              <w:fldChar w:fldCharType="separate"/>
            </w:r>
            <w:r>
              <w:rPr>
                <w:noProof/>
                <w:webHidden/>
              </w:rPr>
              <w:t>6</w:t>
            </w:r>
            <w:r>
              <w:rPr>
                <w:noProof/>
                <w:webHidden/>
              </w:rPr>
              <w:fldChar w:fldCharType="end"/>
            </w:r>
          </w:hyperlink>
        </w:p>
        <w:p w14:paraId="61D84EFF" w14:textId="747CC273"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85" w:history="1">
            <w:r w:rsidRPr="0059642A">
              <w:rPr>
                <w:rStyle w:val="Siuktni"/>
                <w:rFonts w:eastAsia="MS Gothic"/>
                <w:b/>
                <w:bCs/>
                <w:noProof/>
              </w:rPr>
              <w:t>1.3. Mục tiêu của Project</w:t>
            </w:r>
            <w:r>
              <w:rPr>
                <w:noProof/>
                <w:webHidden/>
              </w:rPr>
              <w:tab/>
            </w:r>
            <w:r>
              <w:rPr>
                <w:noProof/>
                <w:webHidden/>
              </w:rPr>
              <w:fldChar w:fldCharType="begin"/>
            </w:r>
            <w:r>
              <w:rPr>
                <w:noProof/>
                <w:webHidden/>
              </w:rPr>
              <w:instrText xml:space="preserve"> PAGEREF _Toc241301685 \h </w:instrText>
            </w:r>
            <w:r>
              <w:rPr>
                <w:noProof/>
                <w:webHidden/>
              </w:rPr>
            </w:r>
            <w:r>
              <w:rPr>
                <w:noProof/>
                <w:webHidden/>
              </w:rPr>
              <w:fldChar w:fldCharType="separate"/>
            </w:r>
            <w:r>
              <w:rPr>
                <w:noProof/>
                <w:webHidden/>
              </w:rPr>
              <w:t>7</w:t>
            </w:r>
            <w:r>
              <w:rPr>
                <w:noProof/>
                <w:webHidden/>
              </w:rPr>
              <w:fldChar w:fldCharType="end"/>
            </w:r>
          </w:hyperlink>
        </w:p>
        <w:p w14:paraId="425B8A84" w14:textId="3E8ECD6B" w:rsidR="005D0EF9" w:rsidRDefault="005D0EF9">
          <w:pPr>
            <w:pStyle w:val="Mucluc1"/>
            <w:rPr>
              <w:rFonts w:asciiTheme="minorHAnsi" w:eastAsiaTheme="minorEastAsia" w:hAnsiTheme="minorHAnsi" w:cstheme="minorBidi"/>
              <w:noProof/>
              <w:kern w:val="2"/>
              <w14:ligatures w14:val="standardContextual"/>
            </w:rPr>
          </w:pPr>
          <w:hyperlink w:anchor="_Toc241301686" w:history="1">
            <w:r w:rsidRPr="0059642A">
              <w:rPr>
                <w:rStyle w:val="Siuktni"/>
                <w:rFonts w:eastAsia="MS Gothic"/>
                <w:b/>
                <w:bCs/>
                <w:noProof/>
              </w:rPr>
              <w:t>CHƯƠNG 2: PHÂN TÍCH YÊU CẦU</w:t>
            </w:r>
            <w:r>
              <w:rPr>
                <w:noProof/>
                <w:webHidden/>
              </w:rPr>
              <w:tab/>
            </w:r>
            <w:r>
              <w:rPr>
                <w:noProof/>
                <w:webHidden/>
              </w:rPr>
              <w:fldChar w:fldCharType="begin"/>
            </w:r>
            <w:r>
              <w:rPr>
                <w:noProof/>
                <w:webHidden/>
              </w:rPr>
              <w:instrText xml:space="preserve"> PAGEREF _Toc241301686 \h </w:instrText>
            </w:r>
            <w:r>
              <w:rPr>
                <w:noProof/>
                <w:webHidden/>
              </w:rPr>
            </w:r>
            <w:r>
              <w:rPr>
                <w:noProof/>
                <w:webHidden/>
              </w:rPr>
              <w:fldChar w:fldCharType="separate"/>
            </w:r>
            <w:r>
              <w:rPr>
                <w:noProof/>
                <w:webHidden/>
              </w:rPr>
              <w:t>9</w:t>
            </w:r>
            <w:r>
              <w:rPr>
                <w:noProof/>
                <w:webHidden/>
              </w:rPr>
              <w:fldChar w:fldCharType="end"/>
            </w:r>
          </w:hyperlink>
        </w:p>
        <w:p w14:paraId="4CDDC9C9" w14:textId="3ABBBD09"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87" w:history="1">
            <w:r w:rsidRPr="0059642A">
              <w:rPr>
                <w:rStyle w:val="Siuktni"/>
                <w:rFonts w:eastAsia="MS Gothic"/>
                <w:b/>
                <w:bCs/>
                <w:noProof/>
              </w:rPr>
              <w:t>2.1. Yêu cầu chức năng</w:t>
            </w:r>
            <w:r>
              <w:rPr>
                <w:noProof/>
                <w:webHidden/>
              </w:rPr>
              <w:tab/>
            </w:r>
            <w:r>
              <w:rPr>
                <w:noProof/>
                <w:webHidden/>
              </w:rPr>
              <w:fldChar w:fldCharType="begin"/>
            </w:r>
            <w:r>
              <w:rPr>
                <w:noProof/>
                <w:webHidden/>
              </w:rPr>
              <w:instrText xml:space="preserve"> PAGEREF _Toc241301687 \h </w:instrText>
            </w:r>
            <w:r>
              <w:rPr>
                <w:noProof/>
                <w:webHidden/>
              </w:rPr>
            </w:r>
            <w:r>
              <w:rPr>
                <w:noProof/>
                <w:webHidden/>
              </w:rPr>
              <w:fldChar w:fldCharType="separate"/>
            </w:r>
            <w:r>
              <w:rPr>
                <w:noProof/>
                <w:webHidden/>
              </w:rPr>
              <w:t>9</w:t>
            </w:r>
            <w:r>
              <w:rPr>
                <w:noProof/>
                <w:webHidden/>
              </w:rPr>
              <w:fldChar w:fldCharType="end"/>
            </w:r>
          </w:hyperlink>
        </w:p>
        <w:p w14:paraId="73930A12" w14:textId="42A85347"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88" w:history="1">
            <w:r w:rsidRPr="0059642A">
              <w:rPr>
                <w:rStyle w:val="Siuktni"/>
                <w:rFonts w:eastAsia="MS Gothic"/>
                <w:b/>
                <w:bCs/>
                <w:noProof/>
              </w:rPr>
              <w:t>2.2. Yêu cầu phi chức năng</w:t>
            </w:r>
            <w:r>
              <w:rPr>
                <w:noProof/>
                <w:webHidden/>
              </w:rPr>
              <w:tab/>
            </w:r>
            <w:r>
              <w:rPr>
                <w:noProof/>
                <w:webHidden/>
              </w:rPr>
              <w:fldChar w:fldCharType="begin"/>
            </w:r>
            <w:r>
              <w:rPr>
                <w:noProof/>
                <w:webHidden/>
              </w:rPr>
              <w:instrText xml:space="preserve"> PAGEREF _Toc241301688 \h </w:instrText>
            </w:r>
            <w:r>
              <w:rPr>
                <w:noProof/>
                <w:webHidden/>
              </w:rPr>
            </w:r>
            <w:r>
              <w:rPr>
                <w:noProof/>
                <w:webHidden/>
              </w:rPr>
              <w:fldChar w:fldCharType="separate"/>
            </w:r>
            <w:r>
              <w:rPr>
                <w:noProof/>
                <w:webHidden/>
              </w:rPr>
              <w:t>10</w:t>
            </w:r>
            <w:r>
              <w:rPr>
                <w:noProof/>
                <w:webHidden/>
              </w:rPr>
              <w:fldChar w:fldCharType="end"/>
            </w:r>
          </w:hyperlink>
        </w:p>
        <w:p w14:paraId="6AF63D83" w14:textId="7A189096" w:rsidR="005D0EF9" w:rsidRDefault="005D0EF9">
          <w:pPr>
            <w:pStyle w:val="Mucluc1"/>
            <w:rPr>
              <w:rFonts w:asciiTheme="minorHAnsi" w:eastAsiaTheme="minorEastAsia" w:hAnsiTheme="minorHAnsi" w:cstheme="minorBidi"/>
              <w:noProof/>
              <w:kern w:val="2"/>
              <w14:ligatures w14:val="standardContextual"/>
            </w:rPr>
          </w:pPr>
          <w:hyperlink w:anchor="_Toc241301689" w:history="1">
            <w:r w:rsidRPr="0059642A">
              <w:rPr>
                <w:rStyle w:val="Siuktni"/>
                <w:rFonts w:eastAsia="MS Gothic"/>
                <w:b/>
                <w:bCs/>
                <w:noProof/>
              </w:rPr>
              <w:t>CHƯƠNG 3: THIẾT KẾ HỆ THỐNG</w:t>
            </w:r>
            <w:r>
              <w:rPr>
                <w:noProof/>
                <w:webHidden/>
              </w:rPr>
              <w:tab/>
            </w:r>
            <w:r>
              <w:rPr>
                <w:noProof/>
                <w:webHidden/>
              </w:rPr>
              <w:fldChar w:fldCharType="begin"/>
            </w:r>
            <w:r>
              <w:rPr>
                <w:noProof/>
                <w:webHidden/>
              </w:rPr>
              <w:instrText xml:space="preserve"> PAGEREF _Toc241301689 \h </w:instrText>
            </w:r>
            <w:r>
              <w:rPr>
                <w:noProof/>
                <w:webHidden/>
              </w:rPr>
            </w:r>
            <w:r>
              <w:rPr>
                <w:noProof/>
                <w:webHidden/>
              </w:rPr>
              <w:fldChar w:fldCharType="separate"/>
            </w:r>
            <w:r>
              <w:rPr>
                <w:noProof/>
                <w:webHidden/>
              </w:rPr>
              <w:t>11</w:t>
            </w:r>
            <w:r>
              <w:rPr>
                <w:noProof/>
                <w:webHidden/>
              </w:rPr>
              <w:fldChar w:fldCharType="end"/>
            </w:r>
          </w:hyperlink>
        </w:p>
        <w:p w14:paraId="03A2B6DE" w14:textId="2983AEA3"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90" w:history="1">
            <w:r w:rsidRPr="0059642A">
              <w:rPr>
                <w:rStyle w:val="Siuktni"/>
                <w:rFonts w:eastAsia="MS Gothic"/>
                <w:b/>
                <w:bCs/>
                <w:noProof/>
              </w:rPr>
              <w:t>3.1. Kiến trúc tổng quát</w:t>
            </w:r>
            <w:r>
              <w:rPr>
                <w:noProof/>
                <w:webHidden/>
              </w:rPr>
              <w:tab/>
            </w:r>
            <w:r>
              <w:rPr>
                <w:noProof/>
                <w:webHidden/>
              </w:rPr>
              <w:fldChar w:fldCharType="begin"/>
            </w:r>
            <w:r>
              <w:rPr>
                <w:noProof/>
                <w:webHidden/>
              </w:rPr>
              <w:instrText xml:space="preserve"> PAGEREF _Toc241301690 \h </w:instrText>
            </w:r>
            <w:r>
              <w:rPr>
                <w:noProof/>
                <w:webHidden/>
              </w:rPr>
            </w:r>
            <w:r>
              <w:rPr>
                <w:noProof/>
                <w:webHidden/>
              </w:rPr>
              <w:fldChar w:fldCharType="separate"/>
            </w:r>
            <w:r>
              <w:rPr>
                <w:noProof/>
                <w:webHidden/>
              </w:rPr>
              <w:t>11</w:t>
            </w:r>
            <w:r>
              <w:rPr>
                <w:noProof/>
                <w:webHidden/>
              </w:rPr>
              <w:fldChar w:fldCharType="end"/>
            </w:r>
          </w:hyperlink>
        </w:p>
        <w:p w14:paraId="144E01E6" w14:textId="21E934AA"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91" w:history="1">
            <w:r w:rsidRPr="0059642A">
              <w:rPr>
                <w:rStyle w:val="Siuktni"/>
                <w:rFonts w:eastAsia="MS Gothic"/>
                <w:b/>
                <w:bCs/>
                <w:noProof/>
              </w:rPr>
              <w:t>3.2. Sơ đồ hoạt động</w:t>
            </w:r>
            <w:r>
              <w:rPr>
                <w:noProof/>
                <w:webHidden/>
              </w:rPr>
              <w:tab/>
            </w:r>
            <w:r>
              <w:rPr>
                <w:noProof/>
                <w:webHidden/>
              </w:rPr>
              <w:fldChar w:fldCharType="begin"/>
            </w:r>
            <w:r>
              <w:rPr>
                <w:noProof/>
                <w:webHidden/>
              </w:rPr>
              <w:instrText xml:space="preserve"> PAGEREF _Toc241301691 \h </w:instrText>
            </w:r>
            <w:r>
              <w:rPr>
                <w:noProof/>
                <w:webHidden/>
              </w:rPr>
            </w:r>
            <w:r>
              <w:rPr>
                <w:noProof/>
                <w:webHidden/>
              </w:rPr>
              <w:fldChar w:fldCharType="separate"/>
            </w:r>
            <w:r>
              <w:rPr>
                <w:noProof/>
                <w:webHidden/>
              </w:rPr>
              <w:t>11</w:t>
            </w:r>
            <w:r>
              <w:rPr>
                <w:noProof/>
                <w:webHidden/>
              </w:rPr>
              <w:fldChar w:fldCharType="end"/>
            </w:r>
          </w:hyperlink>
        </w:p>
        <w:p w14:paraId="0FAB7E38" w14:textId="3E616B74"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92" w:history="1">
            <w:r w:rsidRPr="0059642A">
              <w:rPr>
                <w:rStyle w:val="Siuktni"/>
                <w:rFonts w:eastAsia="MS Gothic"/>
                <w:b/>
                <w:bCs/>
                <w:noProof/>
              </w:rPr>
              <w:t>3.3. Thiết kế dữ liệu và luồng xử lý</w:t>
            </w:r>
            <w:r>
              <w:rPr>
                <w:noProof/>
                <w:webHidden/>
              </w:rPr>
              <w:tab/>
            </w:r>
            <w:r>
              <w:rPr>
                <w:noProof/>
                <w:webHidden/>
              </w:rPr>
              <w:fldChar w:fldCharType="begin"/>
            </w:r>
            <w:r>
              <w:rPr>
                <w:noProof/>
                <w:webHidden/>
              </w:rPr>
              <w:instrText xml:space="preserve"> PAGEREF _Toc241301692 \h </w:instrText>
            </w:r>
            <w:r>
              <w:rPr>
                <w:noProof/>
                <w:webHidden/>
              </w:rPr>
            </w:r>
            <w:r>
              <w:rPr>
                <w:noProof/>
                <w:webHidden/>
              </w:rPr>
              <w:fldChar w:fldCharType="separate"/>
            </w:r>
            <w:r>
              <w:rPr>
                <w:noProof/>
                <w:webHidden/>
              </w:rPr>
              <w:t>12</w:t>
            </w:r>
            <w:r>
              <w:rPr>
                <w:noProof/>
                <w:webHidden/>
              </w:rPr>
              <w:fldChar w:fldCharType="end"/>
            </w:r>
          </w:hyperlink>
        </w:p>
        <w:p w14:paraId="4115DD85" w14:textId="2F012E9F" w:rsidR="005D0EF9" w:rsidRDefault="005D0EF9">
          <w:pPr>
            <w:pStyle w:val="Mucluc1"/>
            <w:rPr>
              <w:rFonts w:asciiTheme="minorHAnsi" w:eastAsiaTheme="minorEastAsia" w:hAnsiTheme="minorHAnsi" w:cstheme="minorBidi"/>
              <w:noProof/>
              <w:kern w:val="2"/>
              <w14:ligatures w14:val="standardContextual"/>
            </w:rPr>
          </w:pPr>
          <w:hyperlink w:anchor="_Toc241301693" w:history="1">
            <w:r w:rsidRPr="0059642A">
              <w:rPr>
                <w:rStyle w:val="Siuktni"/>
                <w:rFonts w:eastAsia="MS Gothic"/>
                <w:b/>
                <w:bCs/>
                <w:noProof/>
              </w:rPr>
              <w:t>CHƯƠNG 4: CÀI ĐẶT VÀ PHÁT TRIỂN HỆ THỐNG</w:t>
            </w:r>
            <w:r>
              <w:rPr>
                <w:noProof/>
                <w:webHidden/>
              </w:rPr>
              <w:tab/>
            </w:r>
            <w:r>
              <w:rPr>
                <w:noProof/>
                <w:webHidden/>
              </w:rPr>
              <w:fldChar w:fldCharType="begin"/>
            </w:r>
            <w:r>
              <w:rPr>
                <w:noProof/>
                <w:webHidden/>
              </w:rPr>
              <w:instrText xml:space="preserve"> PAGEREF _Toc241301693 \h </w:instrText>
            </w:r>
            <w:r>
              <w:rPr>
                <w:noProof/>
                <w:webHidden/>
              </w:rPr>
            </w:r>
            <w:r>
              <w:rPr>
                <w:noProof/>
                <w:webHidden/>
              </w:rPr>
              <w:fldChar w:fldCharType="separate"/>
            </w:r>
            <w:r>
              <w:rPr>
                <w:noProof/>
                <w:webHidden/>
              </w:rPr>
              <w:t>12</w:t>
            </w:r>
            <w:r>
              <w:rPr>
                <w:noProof/>
                <w:webHidden/>
              </w:rPr>
              <w:fldChar w:fldCharType="end"/>
            </w:r>
          </w:hyperlink>
        </w:p>
        <w:p w14:paraId="7EE0137A" w14:textId="011F0719"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94" w:history="1">
            <w:r w:rsidRPr="0059642A">
              <w:rPr>
                <w:rStyle w:val="Siuktni"/>
                <w:rFonts w:eastAsia="MS Gothic"/>
                <w:b/>
                <w:bCs/>
                <w:noProof/>
              </w:rPr>
              <w:t>4.1. Công nghệ sử dụng</w:t>
            </w:r>
            <w:r>
              <w:rPr>
                <w:noProof/>
                <w:webHidden/>
              </w:rPr>
              <w:tab/>
            </w:r>
            <w:r>
              <w:rPr>
                <w:noProof/>
                <w:webHidden/>
              </w:rPr>
              <w:fldChar w:fldCharType="begin"/>
            </w:r>
            <w:r>
              <w:rPr>
                <w:noProof/>
                <w:webHidden/>
              </w:rPr>
              <w:instrText xml:space="preserve"> PAGEREF _Toc241301694 \h </w:instrText>
            </w:r>
            <w:r>
              <w:rPr>
                <w:noProof/>
                <w:webHidden/>
              </w:rPr>
            </w:r>
            <w:r>
              <w:rPr>
                <w:noProof/>
                <w:webHidden/>
              </w:rPr>
              <w:fldChar w:fldCharType="separate"/>
            </w:r>
            <w:r>
              <w:rPr>
                <w:noProof/>
                <w:webHidden/>
              </w:rPr>
              <w:t>12</w:t>
            </w:r>
            <w:r>
              <w:rPr>
                <w:noProof/>
                <w:webHidden/>
              </w:rPr>
              <w:fldChar w:fldCharType="end"/>
            </w:r>
          </w:hyperlink>
        </w:p>
        <w:p w14:paraId="75581931" w14:textId="61C61D2F"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95" w:history="1">
            <w:r w:rsidRPr="0059642A">
              <w:rPr>
                <w:rStyle w:val="Siuktni"/>
                <w:rFonts w:eastAsia="MS Gothic"/>
                <w:b/>
                <w:bCs/>
                <w:noProof/>
              </w:rPr>
              <w:t>4.2. Kiến trúc MVVM và các thành phần</w:t>
            </w:r>
            <w:r>
              <w:rPr>
                <w:noProof/>
                <w:webHidden/>
              </w:rPr>
              <w:tab/>
            </w:r>
            <w:r>
              <w:rPr>
                <w:noProof/>
                <w:webHidden/>
              </w:rPr>
              <w:fldChar w:fldCharType="begin"/>
            </w:r>
            <w:r>
              <w:rPr>
                <w:noProof/>
                <w:webHidden/>
              </w:rPr>
              <w:instrText xml:space="preserve"> PAGEREF _Toc241301695 \h </w:instrText>
            </w:r>
            <w:r>
              <w:rPr>
                <w:noProof/>
                <w:webHidden/>
              </w:rPr>
            </w:r>
            <w:r>
              <w:rPr>
                <w:noProof/>
                <w:webHidden/>
              </w:rPr>
              <w:fldChar w:fldCharType="separate"/>
            </w:r>
            <w:r>
              <w:rPr>
                <w:noProof/>
                <w:webHidden/>
              </w:rPr>
              <w:t>14</w:t>
            </w:r>
            <w:r>
              <w:rPr>
                <w:noProof/>
                <w:webHidden/>
              </w:rPr>
              <w:fldChar w:fldCharType="end"/>
            </w:r>
          </w:hyperlink>
        </w:p>
        <w:p w14:paraId="4FCB5FF7" w14:textId="12555344"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696" w:history="1">
            <w:r w:rsidRPr="0059642A">
              <w:rPr>
                <w:rStyle w:val="Siuktni"/>
                <w:rFonts w:eastAsia="MS Gothic"/>
                <w:b/>
                <w:bCs/>
                <w:noProof/>
              </w:rPr>
              <w:t>4.3. Mô tả các chức năng</w:t>
            </w:r>
            <w:r>
              <w:rPr>
                <w:noProof/>
                <w:webHidden/>
              </w:rPr>
              <w:tab/>
            </w:r>
            <w:r>
              <w:rPr>
                <w:noProof/>
                <w:webHidden/>
              </w:rPr>
              <w:fldChar w:fldCharType="begin"/>
            </w:r>
            <w:r>
              <w:rPr>
                <w:noProof/>
                <w:webHidden/>
              </w:rPr>
              <w:instrText xml:space="preserve"> PAGEREF _Toc241301696 \h </w:instrText>
            </w:r>
            <w:r>
              <w:rPr>
                <w:noProof/>
                <w:webHidden/>
              </w:rPr>
            </w:r>
            <w:r>
              <w:rPr>
                <w:noProof/>
                <w:webHidden/>
              </w:rPr>
              <w:fldChar w:fldCharType="separate"/>
            </w:r>
            <w:r>
              <w:rPr>
                <w:noProof/>
                <w:webHidden/>
              </w:rPr>
              <w:t>15</w:t>
            </w:r>
            <w:r>
              <w:rPr>
                <w:noProof/>
                <w:webHidden/>
              </w:rPr>
              <w:fldChar w:fldCharType="end"/>
            </w:r>
          </w:hyperlink>
        </w:p>
        <w:p w14:paraId="482D679D" w14:textId="2C3C0A73"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697"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4.3.1. Splash Screen</w:t>
            </w:r>
            <w:r>
              <w:rPr>
                <w:noProof/>
                <w:webHidden/>
              </w:rPr>
              <w:tab/>
            </w:r>
            <w:r>
              <w:rPr>
                <w:noProof/>
                <w:webHidden/>
              </w:rPr>
              <w:fldChar w:fldCharType="begin"/>
            </w:r>
            <w:r>
              <w:rPr>
                <w:noProof/>
                <w:webHidden/>
              </w:rPr>
              <w:instrText xml:space="preserve"> PAGEREF _Toc241301697 \h </w:instrText>
            </w:r>
            <w:r>
              <w:rPr>
                <w:noProof/>
                <w:webHidden/>
              </w:rPr>
            </w:r>
            <w:r>
              <w:rPr>
                <w:noProof/>
                <w:webHidden/>
              </w:rPr>
              <w:fldChar w:fldCharType="separate"/>
            </w:r>
            <w:r>
              <w:rPr>
                <w:noProof/>
                <w:webHidden/>
              </w:rPr>
              <w:t>15</w:t>
            </w:r>
            <w:r>
              <w:rPr>
                <w:noProof/>
                <w:webHidden/>
              </w:rPr>
              <w:fldChar w:fldCharType="end"/>
            </w:r>
          </w:hyperlink>
        </w:p>
        <w:p w14:paraId="10ECC68F" w14:textId="6CD9268E"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698"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4.3.2. Home Screen</w:t>
            </w:r>
            <w:r>
              <w:rPr>
                <w:noProof/>
                <w:webHidden/>
              </w:rPr>
              <w:tab/>
            </w:r>
            <w:r>
              <w:rPr>
                <w:noProof/>
                <w:webHidden/>
              </w:rPr>
              <w:fldChar w:fldCharType="begin"/>
            </w:r>
            <w:r>
              <w:rPr>
                <w:noProof/>
                <w:webHidden/>
              </w:rPr>
              <w:instrText xml:space="preserve"> PAGEREF _Toc241301698 \h </w:instrText>
            </w:r>
            <w:r>
              <w:rPr>
                <w:noProof/>
                <w:webHidden/>
              </w:rPr>
            </w:r>
            <w:r>
              <w:rPr>
                <w:noProof/>
                <w:webHidden/>
              </w:rPr>
              <w:fldChar w:fldCharType="separate"/>
            </w:r>
            <w:r>
              <w:rPr>
                <w:noProof/>
                <w:webHidden/>
              </w:rPr>
              <w:t>15</w:t>
            </w:r>
            <w:r>
              <w:rPr>
                <w:noProof/>
                <w:webHidden/>
              </w:rPr>
              <w:fldChar w:fldCharType="end"/>
            </w:r>
          </w:hyperlink>
        </w:p>
        <w:p w14:paraId="668A0B3A" w14:textId="2E5F7C03"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699"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4.3.3. Search Screen</w:t>
            </w:r>
            <w:r>
              <w:rPr>
                <w:noProof/>
                <w:webHidden/>
              </w:rPr>
              <w:tab/>
            </w:r>
            <w:r>
              <w:rPr>
                <w:noProof/>
                <w:webHidden/>
              </w:rPr>
              <w:fldChar w:fldCharType="begin"/>
            </w:r>
            <w:r>
              <w:rPr>
                <w:noProof/>
                <w:webHidden/>
              </w:rPr>
              <w:instrText xml:space="preserve"> PAGEREF _Toc241301699 \h </w:instrText>
            </w:r>
            <w:r>
              <w:rPr>
                <w:noProof/>
                <w:webHidden/>
              </w:rPr>
            </w:r>
            <w:r>
              <w:rPr>
                <w:noProof/>
                <w:webHidden/>
              </w:rPr>
              <w:fldChar w:fldCharType="separate"/>
            </w:r>
            <w:r>
              <w:rPr>
                <w:noProof/>
                <w:webHidden/>
              </w:rPr>
              <w:t>15</w:t>
            </w:r>
            <w:r>
              <w:rPr>
                <w:noProof/>
                <w:webHidden/>
              </w:rPr>
              <w:fldChar w:fldCharType="end"/>
            </w:r>
          </w:hyperlink>
        </w:p>
        <w:p w14:paraId="58DDA183" w14:textId="50537C5A"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00"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4.3.4. Forecast Screen</w:t>
            </w:r>
            <w:r>
              <w:rPr>
                <w:noProof/>
                <w:webHidden/>
              </w:rPr>
              <w:tab/>
            </w:r>
            <w:r>
              <w:rPr>
                <w:noProof/>
                <w:webHidden/>
              </w:rPr>
              <w:fldChar w:fldCharType="begin"/>
            </w:r>
            <w:r>
              <w:rPr>
                <w:noProof/>
                <w:webHidden/>
              </w:rPr>
              <w:instrText xml:space="preserve"> PAGEREF _Toc241301700 \h </w:instrText>
            </w:r>
            <w:r>
              <w:rPr>
                <w:noProof/>
                <w:webHidden/>
              </w:rPr>
            </w:r>
            <w:r>
              <w:rPr>
                <w:noProof/>
                <w:webHidden/>
              </w:rPr>
              <w:fldChar w:fldCharType="separate"/>
            </w:r>
            <w:r>
              <w:rPr>
                <w:noProof/>
                <w:webHidden/>
              </w:rPr>
              <w:t>15</w:t>
            </w:r>
            <w:r>
              <w:rPr>
                <w:noProof/>
                <w:webHidden/>
              </w:rPr>
              <w:fldChar w:fldCharType="end"/>
            </w:r>
          </w:hyperlink>
        </w:p>
        <w:p w14:paraId="4989F894" w14:textId="16D67931"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01"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4.3.5. Favorite Screen</w:t>
            </w:r>
            <w:r>
              <w:rPr>
                <w:noProof/>
                <w:webHidden/>
              </w:rPr>
              <w:tab/>
            </w:r>
            <w:r>
              <w:rPr>
                <w:noProof/>
                <w:webHidden/>
              </w:rPr>
              <w:fldChar w:fldCharType="begin"/>
            </w:r>
            <w:r>
              <w:rPr>
                <w:noProof/>
                <w:webHidden/>
              </w:rPr>
              <w:instrText xml:space="preserve"> PAGEREF _Toc241301701 \h </w:instrText>
            </w:r>
            <w:r>
              <w:rPr>
                <w:noProof/>
                <w:webHidden/>
              </w:rPr>
            </w:r>
            <w:r>
              <w:rPr>
                <w:noProof/>
                <w:webHidden/>
              </w:rPr>
              <w:fldChar w:fldCharType="separate"/>
            </w:r>
            <w:r>
              <w:rPr>
                <w:noProof/>
                <w:webHidden/>
              </w:rPr>
              <w:t>15</w:t>
            </w:r>
            <w:r>
              <w:rPr>
                <w:noProof/>
                <w:webHidden/>
              </w:rPr>
              <w:fldChar w:fldCharType="end"/>
            </w:r>
          </w:hyperlink>
        </w:p>
        <w:p w14:paraId="4D122560" w14:textId="78C6C96F"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02"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4.3.6. Settings Screen</w:t>
            </w:r>
            <w:r>
              <w:rPr>
                <w:noProof/>
                <w:webHidden/>
              </w:rPr>
              <w:tab/>
            </w:r>
            <w:r>
              <w:rPr>
                <w:noProof/>
                <w:webHidden/>
              </w:rPr>
              <w:fldChar w:fldCharType="begin"/>
            </w:r>
            <w:r>
              <w:rPr>
                <w:noProof/>
                <w:webHidden/>
              </w:rPr>
              <w:instrText xml:space="preserve"> PAGEREF _Toc241301702 \h </w:instrText>
            </w:r>
            <w:r>
              <w:rPr>
                <w:noProof/>
                <w:webHidden/>
              </w:rPr>
            </w:r>
            <w:r>
              <w:rPr>
                <w:noProof/>
                <w:webHidden/>
              </w:rPr>
              <w:fldChar w:fldCharType="separate"/>
            </w:r>
            <w:r>
              <w:rPr>
                <w:noProof/>
                <w:webHidden/>
              </w:rPr>
              <w:t>15</w:t>
            </w:r>
            <w:r>
              <w:rPr>
                <w:noProof/>
                <w:webHidden/>
              </w:rPr>
              <w:fldChar w:fldCharType="end"/>
            </w:r>
          </w:hyperlink>
        </w:p>
        <w:p w14:paraId="4C30A506" w14:textId="6866D7FE"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03"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4.3.7. Refresh</w:t>
            </w:r>
            <w:r>
              <w:rPr>
                <w:noProof/>
                <w:webHidden/>
              </w:rPr>
              <w:tab/>
            </w:r>
            <w:r>
              <w:rPr>
                <w:noProof/>
                <w:webHidden/>
              </w:rPr>
              <w:fldChar w:fldCharType="begin"/>
            </w:r>
            <w:r>
              <w:rPr>
                <w:noProof/>
                <w:webHidden/>
              </w:rPr>
              <w:instrText xml:space="preserve"> PAGEREF _Toc241301703 \h </w:instrText>
            </w:r>
            <w:r>
              <w:rPr>
                <w:noProof/>
                <w:webHidden/>
              </w:rPr>
            </w:r>
            <w:r>
              <w:rPr>
                <w:noProof/>
                <w:webHidden/>
              </w:rPr>
              <w:fldChar w:fldCharType="separate"/>
            </w:r>
            <w:r>
              <w:rPr>
                <w:noProof/>
                <w:webHidden/>
              </w:rPr>
              <w:t>15</w:t>
            </w:r>
            <w:r>
              <w:rPr>
                <w:noProof/>
                <w:webHidden/>
              </w:rPr>
              <w:fldChar w:fldCharType="end"/>
            </w:r>
          </w:hyperlink>
        </w:p>
        <w:p w14:paraId="0137A629" w14:textId="5C6C5CAF"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04"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4.3.8. Loading và Error</w:t>
            </w:r>
            <w:r>
              <w:rPr>
                <w:noProof/>
                <w:webHidden/>
              </w:rPr>
              <w:tab/>
            </w:r>
            <w:r>
              <w:rPr>
                <w:noProof/>
                <w:webHidden/>
              </w:rPr>
              <w:fldChar w:fldCharType="begin"/>
            </w:r>
            <w:r>
              <w:rPr>
                <w:noProof/>
                <w:webHidden/>
              </w:rPr>
              <w:instrText xml:space="preserve"> PAGEREF _Toc241301704 \h </w:instrText>
            </w:r>
            <w:r>
              <w:rPr>
                <w:noProof/>
                <w:webHidden/>
              </w:rPr>
            </w:r>
            <w:r>
              <w:rPr>
                <w:noProof/>
                <w:webHidden/>
              </w:rPr>
              <w:fldChar w:fldCharType="separate"/>
            </w:r>
            <w:r>
              <w:rPr>
                <w:noProof/>
                <w:webHidden/>
              </w:rPr>
              <w:t>16</w:t>
            </w:r>
            <w:r>
              <w:rPr>
                <w:noProof/>
                <w:webHidden/>
              </w:rPr>
              <w:fldChar w:fldCharType="end"/>
            </w:r>
          </w:hyperlink>
        </w:p>
        <w:p w14:paraId="4EEE113D" w14:textId="7DC9ED04"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05" w:history="1">
            <w:r w:rsidRPr="0059642A">
              <w:rPr>
                <w:rStyle w:val="Siuktni"/>
                <w:rFonts w:eastAsia="MS Gothic"/>
                <w:b/>
                <w:bCs/>
                <w:noProof/>
              </w:rPr>
              <w:t>4.4. Giao diện người dùng</w:t>
            </w:r>
            <w:r>
              <w:rPr>
                <w:noProof/>
                <w:webHidden/>
              </w:rPr>
              <w:tab/>
            </w:r>
            <w:r>
              <w:rPr>
                <w:noProof/>
                <w:webHidden/>
              </w:rPr>
              <w:fldChar w:fldCharType="begin"/>
            </w:r>
            <w:r>
              <w:rPr>
                <w:noProof/>
                <w:webHidden/>
              </w:rPr>
              <w:instrText xml:space="preserve"> PAGEREF _Toc241301705 \h </w:instrText>
            </w:r>
            <w:r>
              <w:rPr>
                <w:noProof/>
                <w:webHidden/>
              </w:rPr>
            </w:r>
            <w:r>
              <w:rPr>
                <w:noProof/>
                <w:webHidden/>
              </w:rPr>
              <w:fldChar w:fldCharType="separate"/>
            </w:r>
            <w:r>
              <w:rPr>
                <w:noProof/>
                <w:webHidden/>
              </w:rPr>
              <w:t>16</w:t>
            </w:r>
            <w:r>
              <w:rPr>
                <w:noProof/>
                <w:webHidden/>
              </w:rPr>
              <w:fldChar w:fldCharType="end"/>
            </w:r>
          </w:hyperlink>
        </w:p>
        <w:p w14:paraId="1E1840A8" w14:textId="1E22AADA"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06" w:history="1">
            <w:r w:rsidRPr="0059642A">
              <w:rPr>
                <w:rStyle w:val="Siuktni"/>
                <w:rFonts w:eastAsia="MS Gothic"/>
                <w:b/>
                <w:bCs/>
                <w:noProof/>
              </w:rPr>
              <w:t>4.5. Tổ chức mã nguồn và tích hợp</w:t>
            </w:r>
            <w:r>
              <w:rPr>
                <w:noProof/>
                <w:webHidden/>
              </w:rPr>
              <w:tab/>
            </w:r>
            <w:r>
              <w:rPr>
                <w:noProof/>
                <w:webHidden/>
              </w:rPr>
              <w:fldChar w:fldCharType="begin"/>
            </w:r>
            <w:r>
              <w:rPr>
                <w:noProof/>
                <w:webHidden/>
              </w:rPr>
              <w:instrText xml:space="preserve"> PAGEREF _Toc241301706 \h </w:instrText>
            </w:r>
            <w:r>
              <w:rPr>
                <w:noProof/>
                <w:webHidden/>
              </w:rPr>
            </w:r>
            <w:r>
              <w:rPr>
                <w:noProof/>
                <w:webHidden/>
              </w:rPr>
              <w:fldChar w:fldCharType="separate"/>
            </w:r>
            <w:r>
              <w:rPr>
                <w:noProof/>
                <w:webHidden/>
              </w:rPr>
              <w:t>16</w:t>
            </w:r>
            <w:r>
              <w:rPr>
                <w:noProof/>
                <w:webHidden/>
              </w:rPr>
              <w:fldChar w:fldCharType="end"/>
            </w:r>
          </w:hyperlink>
        </w:p>
        <w:p w14:paraId="237536C3" w14:textId="4CAB5F87" w:rsidR="005D0EF9" w:rsidRDefault="005D0EF9">
          <w:pPr>
            <w:pStyle w:val="Mucluc1"/>
            <w:rPr>
              <w:rFonts w:asciiTheme="minorHAnsi" w:eastAsiaTheme="minorEastAsia" w:hAnsiTheme="minorHAnsi" w:cstheme="minorBidi"/>
              <w:noProof/>
              <w:kern w:val="2"/>
              <w14:ligatures w14:val="standardContextual"/>
            </w:rPr>
          </w:pPr>
          <w:hyperlink w:anchor="_Toc241301707" w:history="1">
            <w:r w:rsidRPr="0059642A">
              <w:rPr>
                <w:rStyle w:val="Siuktni"/>
                <w:rFonts w:eastAsia="MS Gothic"/>
                <w:b/>
                <w:bCs/>
                <w:noProof/>
              </w:rPr>
              <w:t>CHƯƠNG 5: KIỂM THỬ</w:t>
            </w:r>
            <w:r>
              <w:rPr>
                <w:noProof/>
                <w:webHidden/>
              </w:rPr>
              <w:tab/>
            </w:r>
            <w:r>
              <w:rPr>
                <w:noProof/>
                <w:webHidden/>
              </w:rPr>
              <w:fldChar w:fldCharType="begin"/>
            </w:r>
            <w:r>
              <w:rPr>
                <w:noProof/>
                <w:webHidden/>
              </w:rPr>
              <w:instrText xml:space="preserve"> PAGEREF _Toc241301707 \h </w:instrText>
            </w:r>
            <w:r>
              <w:rPr>
                <w:noProof/>
                <w:webHidden/>
              </w:rPr>
            </w:r>
            <w:r>
              <w:rPr>
                <w:noProof/>
                <w:webHidden/>
              </w:rPr>
              <w:fldChar w:fldCharType="separate"/>
            </w:r>
            <w:r>
              <w:rPr>
                <w:noProof/>
                <w:webHidden/>
              </w:rPr>
              <w:t>18</w:t>
            </w:r>
            <w:r>
              <w:rPr>
                <w:noProof/>
                <w:webHidden/>
              </w:rPr>
              <w:fldChar w:fldCharType="end"/>
            </w:r>
          </w:hyperlink>
        </w:p>
        <w:p w14:paraId="62C2A67D" w14:textId="787F6366"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08" w:history="1">
            <w:r w:rsidRPr="0059642A">
              <w:rPr>
                <w:rStyle w:val="Siuktni"/>
                <w:rFonts w:eastAsia="MS Gothic"/>
                <w:b/>
                <w:bCs/>
                <w:noProof/>
              </w:rPr>
              <w:t>5.1. Mục tiêu kiểm thử</w:t>
            </w:r>
            <w:r>
              <w:rPr>
                <w:noProof/>
                <w:webHidden/>
              </w:rPr>
              <w:tab/>
            </w:r>
            <w:r>
              <w:rPr>
                <w:noProof/>
                <w:webHidden/>
              </w:rPr>
              <w:fldChar w:fldCharType="begin"/>
            </w:r>
            <w:r>
              <w:rPr>
                <w:noProof/>
                <w:webHidden/>
              </w:rPr>
              <w:instrText xml:space="preserve"> PAGEREF _Toc241301708 \h </w:instrText>
            </w:r>
            <w:r>
              <w:rPr>
                <w:noProof/>
                <w:webHidden/>
              </w:rPr>
            </w:r>
            <w:r>
              <w:rPr>
                <w:noProof/>
                <w:webHidden/>
              </w:rPr>
              <w:fldChar w:fldCharType="separate"/>
            </w:r>
            <w:r>
              <w:rPr>
                <w:noProof/>
                <w:webHidden/>
              </w:rPr>
              <w:t>18</w:t>
            </w:r>
            <w:r>
              <w:rPr>
                <w:noProof/>
                <w:webHidden/>
              </w:rPr>
              <w:fldChar w:fldCharType="end"/>
            </w:r>
          </w:hyperlink>
        </w:p>
        <w:p w14:paraId="6079E678" w14:textId="2B889EB9"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09" w:history="1">
            <w:r w:rsidRPr="0059642A">
              <w:rPr>
                <w:rStyle w:val="Siuktni"/>
                <w:rFonts w:eastAsia="MS Gothic"/>
                <w:b/>
                <w:bCs/>
                <w:noProof/>
              </w:rPr>
              <w:t>5.2. Phạm vi và phương pháp kiểm thử</w:t>
            </w:r>
            <w:r>
              <w:rPr>
                <w:noProof/>
                <w:webHidden/>
              </w:rPr>
              <w:tab/>
            </w:r>
            <w:r>
              <w:rPr>
                <w:noProof/>
                <w:webHidden/>
              </w:rPr>
              <w:fldChar w:fldCharType="begin"/>
            </w:r>
            <w:r>
              <w:rPr>
                <w:noProof/>
                <w:webHidden/>
              </w:rPr>
              <w:instrText xml:space="preserve"> PAGEREF _Toc241301709 \h </w:instrText>
            </w:r>
            <w:r>
              <w:rPr>
                <w:noProof/>
                <w:webHidden/>
              </w:rPr>
            </w:r>
            <w:r>
              <w:rPr>
                <w:noProof/>
                <w:webHidden/>
              </w:rPr>
              <w:fldChar w:fldCharType="separate"/>
            </w:r>
            <w:r>
              <w:rPr>
                <w:noProof/>
                <w:webHidden/>
              </w:rPr>
              <w:t>18</w:t>
            </w:r>
            <w:r>
              <w:rPr>
                <w:noProof/>
                <w:webHidden/>
              </w:rPr>
              <w:fldChar w:fldCharType="end"/>
            </w:r>
          </w:hyperlink>
        </w:p>
        <w:p w14:paraId="3F8B7A5C" w14:textId="6A2C42AD"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10" w:history="1">
            <w:r w:rsidRPr="0059642A">
              <w:rPr>
                <w:rStyle w:val="Siuktni"/>
                <w:rFonts w:eastAsia="MS Gothic"/>
                <w:b/>
                <w:bCs/>
                <w:noProof/>
              </w:rPr>
              <w:t>5.3. Kết quả kiểm thử chi tiết</w:t>
            </w:r>
            <w:r>
              <w:rPr>
                <w:noProof/>
                <w:webHidden/>
              </w:rPr>
              <w:tab/>
            </w:r>
            <w:r>
              <w:rPr>
                <w:noProof/>
                <w:webHidden/>
              </w:rPr>
              <w:fldChar w:fldCharType="begin"/>
            </w:r>
            <w:r>
              <w:rPr>
                <w:noProof/>
                <w:webHidden/>
              </w:rPr>
              <w:instrText xml:space="preserve"> PAGEREF _Toc241301710 \h </w:instrText>
            </w:r>
            <w:r>
              <w:rPr>
                <w:noProof/>
                <w:webHidden/>
              </w:rPr>
            </w:r>
            <w:r>
              <w:rPr>
                <w:noProof/>
                <w:webHidden/>
              </w:rPr>
              <w:fldChar w:fldCharType="separate"/>
            </w:r>
            <w:r>
              <w:rPr>
                <w:noProof/>
                <w:webHidden/>
              </w:rPr>
              <w:t>20</w:t>
            </w:r>
            <w:r>
              <w:rPr>
                <w:noProof/>
                <w:webHidden/>
              </w:rPr>
              <w:fldChar w:fldCharType="end"/>
            </w:r>
          </w:hyperlink>
        </w:p>
        <w:p w14:paraId="64E2036C" w14:textId="06C6904E"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11"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5.3.1. Module 1: UI &amp; Navigation</w:t>
            </w:r>
            <w:r>
              <w:rPr>
                <w:noProof/>
                <w:webHidden/>
              </w:rPr>
              <w:tab/>
            </w:r>
            <w:r>
              <w:rPr>
                <w:noProof/>
                <w:webHidden/>
              </w:rPr>
              <w:fldChar w:fldCharType="begin"/>
            </w:r>
            <w:r>
              <w:rPr>
                <w:noProof/>
                <w:webHidden/>
              </w:rPr>
              <w:instrText xml:space="preserve"> PAGEREF _Toc241301711 \h </w:instrText>
            </w:r>
            <w:r>
              <w:rPr>
                <w:noProof/>
                <w:webHidden/>
              </w:rPr>
            </w:r>
            <w:r>
              <w:rPr>
                <w:noProof/>
                <w:webHidden/>
              </w:rPr>
              <w:fldChar w:fldCharType="separate"/>
            </w:r>
            <w:r>
              <w:rPr>
                <w:noProof/>
                <w:webHidden/>
              </w:rPr>
              <w:t>20</w:t>
            </w:r>
            <w:r>
              <w:rPr>
                <w:noProof/>
                <w:webHidden/>
              </w:rPr>
              <w:fldChar w:fldCharType="end"/>
            </w:r>
          </w:hyperlink>
        </w:p>
        <w:p w14:paraId="4DAA2492" w14:textId="6A72B56F"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12"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5.3.2. Module 2: API Integration &amp; Network Handling</w:t>
            </w:r>
            <w:r>
              <w:rPr>
                <w:noProof/>
                <w:webHidden/>
              </w:rPr>
              <w:tab/>
            </w:r>
            <w:r>
              <w:rPr>
                <w:noProof/>
                <w:webHidden/>
              </w:rPr>
              <w:fldChar w:fldCharType="begin"/>
            </w:r>
            <w:r>
              <w:rPr>
                <w:noProof/>
                <w:webHidden/>
              </w:rPr>
              <w:instrText xml:space="preserve"> PAGEREF _Toc241301712 \h </w:instrText>
            </w:r>
            <w:r>
              <w:rPr>
                <w:noProof/>
                <w:webHidden/>
              </w:rPr>
            </w:r>
            <w:r>
              <w:rPr>
                <w:noProof/>
                <w:webHidden/>
              </w:rPr>
              <w:fldChar w:fldCharType="separate"/>
            </w:r>
            <w:r>
              <w:rPr>
                <w:noProof/>
                <w:webHidden/>
              </w:rPr>
              <w:t>21</w:t>
            </w:r>
            <w:r>
              <w:rPr>
                <w:noProof/>
                <w:webHidden/>
              </w:rPr>
              <w:fldChar w:fldCharType="end"/>
            </w:r>
          </w:hyperlink>
        </w:p>
        <w:p w14:paraId="1349C2D1" w14:textId="257793B2"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13"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5.3.3. Module 3: Weather Data Processing &amp; Parsing</w:t>
            </w:r>
            <w:r>
              <w:rPr>
                <w:noProof/>
                <w:webHidden/>
              </w:rPr>
              <w:tab/>
            </w:r>
            <w:r>
              <w:rPr>
                <w:noProof/>
                <w:webHidden/>
              </w:rPr>
              <w:fldChar w:fldCharType="begin"/>
            </w:r>
            <w:r>
              <w:rPr>
                <w:noProof/>
                <w:webHidden/>
              </w:rPr>
              <w:instrText xml:space="preserve"> PAGEREF _Toc241301713 \h </w:instrText>
            </w:r>
            <w:r>
              <w:rPr>
                <w:noProof/>
                <w:webHidden/>
              </w:rPr>
            </w:r>
            <w:r>
              <w:rPr>
                <w:noProof/>
                <w:webHidden/>
              </w:rPr>
              <w:fldChar w:fldCharType="separate"/>
            </w:r>
            <w:r>
              <w:rPr>
                <w:noProof/>
                <w:webHidden/>
              </w:rPr>
              <w:t>22</w:t>
            </w:r>
            <w:r>
              <w:rPr>
                <w:noProof/>
                <w:webHidden/>
              </w:rPr>
              <w:fldChar w:fldCharType="end"/>
            </w:r>
          </w:hyperlink>
        </w:p>
        <w:p w14:paraId="0FC3943C" w14:textId="34E06A03"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14"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5.3.4. Module 4: Location Services &amp; City Search</w:t>
            </w:r>
            <w:r>
              <w:rPr>
                <w:noProof/>
                <w:webHidden/>
              </w:rPr>
              <w:tab/>
            </w:r>
            <w:r>
              <w:rPr>
                <w:noProof/>
                <w:webHidden/>
              </w:rPr>
              <w:fldChar w:fldCharType="begin"/>
            </w:r>
            <w:r>
              <w:rPr>
                <w:noProof/>
                <w:webHidden/>
              </w:rPr>
              <w:instrText xml:space="preserve"> PAGEREF _Toc241301714 \h </w:instrText>
            </w:r>
            <w:r>
              <w:rPr>
                <w:noProof/>
                <w:webHidden/>
              </w:rPr>
            </w:r>
            <w:r>
              <w:rPr>
                <w:noProof/>
                <w:webHidden/>
              </w:rPr>
              <w:fldChar w:fldCharType="separate"/>
            </w:r>
            <w:r>
              <w:rPr>
                <w:noProof/>
                <w:webHidden/>
              </w:rPr>
              <w:t>24</w:t>
            </w:r>
            <w:r>
              <w:rPr>
                <w:noProof/>
                <w:webHidden/>
              </w:rPr>
              <w:fldChar w:fldCharType="end"/>
            </w:r>
          </w:hyperlink>
        </w:p>
        <w:p w14:paraId="5D1A8023" w14:textId="2EFC2691"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15"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5.3.5. Module 5: Local Storage &amp; Favorites Management</w:t>
            </w:r>
            <w:r>
              <w:rPr>
                <w:noProof/>
                <w:webHidden/>
              </w:rPr>
              <w:tab/>
            </w:r>
            <w:r>
              <w:rPr>
                <w:noProof/>
                <w:webHidden/>
              </w:rPr>
              <w:fldChar w:fldCharType="begin"/>
            </w:r>
            <w:r>
              <w:rPr>
                <w:noProof/>
                <w:webHidden/>
              </w:rPr>
              <w:instrText xml:space="preserve"> PAGEREF _Toc241301715 \h </w:instrText>
            </w:r>
            <w:r>
              <w:rPr>
                <w:noProof/>
                <w:webHidden/>
              </w:rPr>
            </w:r>
            <w:r>
              <w:rPr>
                <w:noProof/>
                <w:webHidden/>
              </w:rPr>
              <w:fldChar w:fldCharType="separate"/>
            </w:r>
            <w:r>
              <w:rPr>
                <w:noProof/>
                <w:webHidden/>
              </w:rPr>
              <w:t>25</w:t>
            </w:r>
            <w:r>
              <w:rPr>
                <w:noProof/>
                <w:webHidden/>
              </w:rPr>
              <w:fldChar w:fldCharType="end"/>
            </w:r>
          </w:hyperlink>
        </w:p>
        <w:p w14:paraId="5CB29D59" w14:textId="7E76B635" w:rsidR="005D0EF9" w:rsidRDefault="005D0EF9">
          <w:pPr>
            <w:pStyle w:val="Mucluc3"/>
            <w:tabs>
              <w:tab w:val="left" w:pos="960"/>
              <w:tab w:val="right" w:leader="dot" w:pos="9061"/>
            </w:tabs>
            <w:rPr>
              <w:rFonts w:asciiTheme="minorHAnsi" w:eastAsiaTheme="minorEastAsia" w:hAnsiTheme="minorHAnsi" w:cstheme="minorBidi"/>
              <w:noProof/>
              <w:kern w:val="2"/>
              <w14:ligatures w14:val="standardContextual"/>
            </w:rPr>
          </w:pPr>
          <w:hyperlink w:anchor="_Toc241301716" w:history="1">
            <w:r w:rsidRPr="0059642A">
              <w:rPr>
                <w:rStyle w:val="Siuktni"/>
                <w:rFonts w:ascii="Symbol" w:eastAsia="MS Gothic" w:hAnsi="Symbol"/>
                <w:bCs/>
                <w:noProof/>
              </w:rPr>
              <w:t></w:t>
            </w:r>
            <w:r>
              <w:rPr>
                <w:rFonts w:asciiTheme="minorHAnsi" w:eastAsiaTheme="minorEastAsia" w:hAnsiTheme="minorHAnsi" w:cstheme="minorBidi"/>
                <w:noProof/>
                <w:kern w:val="2"/>
                <w14:ligatures w14:val="standardContextual"/>
              </w:rPr>
              <w:tab/>
            </w:r>
            <w:r w:rsidRPr="0059642A">
              <w:rPr>
                <w:rStyle w:val="Siuktni"/>
                <w:rFonts w:eastAsia="MS Gothic"/>
                <w:b/>
                <w:bCs/>
                <w:noProof/>
              </w:rPr>
              <w:t>5.3.6. Module 6: Settings System Integration &amp; Robustness</w:t>
            </w:r>
            <w:r>
              <w:rPr>
                <w:noProof/>
                <w:webHidden/>
              </w:rPr>
              <w:tab/>
            </w:r>
            <w:r>
              <w:rPr>
                <w:noProof/>
                <w:webHidden/>
              </w:rPr>
              <w:fldChar w:fldCharType="begin"/>
            </w:r>
            <w:r>
              <w:rPr>
                <w:noProof/>
                <w:webHidden/>
              </w:rPr>
              <w:instrText xml:space="preserve"> PAGEREF _Toc241301716 \h </w:instrText>
            </w:r>
            <w:r>
              <w:rPr>
                <w:noProof/>
                <w:webHidden/>
              </w:rPr>
            </w:r>
            <w:r>
              <w:rPr>
                <w:noProof/>
                <w:webHidden/>
              </w:rPr>
              <w:fldChar w:fldCharType="separate"/>
            </w:r>
            <w:r>
              <w:rPr>
                <w:noProof/>
                <w:webHidden/>
              </w:rPr>
              <w:t>27</w:t>
            </w:r>
            <w:r>
              <w:rPr>
                <w:noProof/>
                <w:webHidden/>
              </w:rPr>
              <w:fldChar w:fldCharType="end"/>
            </w:r>
          </w:hyperlink>
        </w:p>
        <w:p w14:paraId="4B4B48FB" w14:textId="47DC0433"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17" w:history="1">
            <w:r w:rsidRPr="0059642A">
              <w:rPr>
                <w:rStyle w:val="Siuktni"/>
                <w:rFonts w:eastAsia="MS Gothic"/>
                <w:b/>
                <w:bCs/>
                <w:noProof/>
              </w:rPr>
              <w:t>5.4. Phân tích kết quả kiểm thử</w:t>
            </w:r>
            <w:r>
              <w:rPr>
                <w:noProof/>
                <w:webHidden/>
              </w:rPr>
              <w:tab/>
            </w:r>
            <w:r>
              <w:rPr>
                <w:noProof/>
                <w:webHidden/>
              </w:rPr>
              <w:fldChar w:fldCharType="begin"/>
            </w:r>
            <w:r>
              <w:rPr>
                <w:noProof/>
                <w:webHidden/>
              </w:rPr>
              <w:instrText xml:space="preserve"> PAGEREF _Toc241301717 \h </w:instrText>
            </w:r>
            <w:r>
              <w:rPr>
                <w:noProof/>
                <w:webHidden/>
              </w:rPr>
            </w:r>
            <w:r>
              <w:rPr>
                <w:noProof/>
                <w:webHidden/>
              </w:rPr>
              <w:fldChar w:fldCharType="separate"/>
            </w:r>
            <w:r>
              <w:rPr>
                <w:noProof/>
                <w:webHidden/>
              </w:rPr>
              <w:t>28</w:t>
            </w:r>
            <w:r>
              <w:rPr>
                <w:noProof/>
                <w:webHidden/>
              </w:rPr>
              <w:fldChar w:fldCharType="end"/>
            </w:r>
          </w:hyperlink>
        </w:p>
        <w:p w14:paraId="223BA35F" w14:textId="50F148F8"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18" w:history="1">
            <w:r w:rsidRPr="0059642A">
              <w:rPr>
                <w:rStyle w:val="Siuktni"/>
                <w:rFonts w:eastAsia="MS Gothic"/>
                <w:b/>
                <w:bCs/>
                <w:noProof/>
              </w:rPr>
              <w:t>5.5. Kết luận kiểm thử</w:t>
            </w:r>
            <w:r>
              <w:rPr>
                <w:noProof/>
                <w:webHidden/>
              </w:rPr>
              <w:tab/>
            </w:r>
            <w:r>
              <w:rPr>
                <w:noProof/>
                <w:webHidden/>
              </w:rPr>
              <w:fldChar w:fldCharType="begin"/>
            </w:r>
            <w:r>
              <w:rPr>
                <w:noProof/>
                <w:webHidden/>
              </w:rPr>
              <w:instrText xml:space="preserve"> PAGEREF _Toc241301718 \h </w:instrText>
            </w:r>
            <w:r>
              <w:rPr>
                <w:noProof/>
                <w:webHidden/>
              </w:rPr>
            </w:r>
            <w:r>
              <w:rPr>
                <w:noProof/>
                <w:webHidden/>
              </w:rPr>
              <w:fldChar w:fldCharType="separate"/>
            </w:r>
            <w:r>
              <w:rPr>
                <w:noProof/>
                <w:webHidden/>
              </w:rPr>
              <w:t>29</w:t>
            </w:r>
            <w:r>
              <w:rPr>
                <w:noProof/>
                <w:webHidden/>
              </w:rPr>
              <w:fldChar w:fldCharType="end"/>
            </w:r>
          </w:hyperlink>
        </w:p>
        <w:p w14:paraId="64F73359" w14:textId="51A65324" w:rsidR="005D0EF9" w:rsidRDefault="005D0EF9">
          <w:pPr>
            <w:pStyle w:val="Mucluc1"/>
            <w:rPr>
              <w:rFonts w:asciiTheme="minorHAnsi" w:eastAsiaTheme="minorEastAsia" w:hAnsiTheme="minorHAnsi" w:cstheme="minorBidi"/>
              <w:noProof/>
              <w:kern w:val="2"/>
              <w14:ligatures w14:val="standardContextual"/>
            </w:rPr>
          </w:pPr>
          <w:hyperlink w:anchor="_Toc241301719" w:history="1">
            <w:r w:rsidRPr="0059642A">
              <w:rPr>
                <w:rStyle w:val="Siuktni"/>
                <w:rFonts w:eastAsia="MS Gothic"/>
                <w:b/>
                <w:bCs/>
                <w:noProof/>
              </w:rPr>
              <w:t>CHƯƠNG 6: ĐÁNH GIÁ VÀ KẾT LUẬN</w:t>
            </w:r>
            <w:r>
              <w:rPr>
                <w:noProof/>
                <w:webHidden/>
              </w:rPr>
              <w:tab/>
            </w:r>
            <w:r>
              <w:rPr>
                <w:noProof/>
                <w:webHidden/>
              </w:rPr>
              <w:fldChar w:fldCharType="begin"/>
            </w:r>
            <w:r>
              <w:rPr>
                <w:noProof/>
                <w:webHidden/>
              </w:rPr>
              <w:instrText xml:space="preserve"> PAGEREF _Toc241301719 \h </w:instrText>
            </w:r>
            <w:r>
              <w:rPr>
                <w:noProof/>
                <w:webHidden/>
              </w:rPr>
            </w:r>
            <w:r>
              <w:rPr>
                <w:noProof/>
                <w:webHidden/>
              </w:rPr>
              <w:fldChar w:fldCharType="separate"/>
            </w:r>
            <w:r>
              <w:rPr>
                <w:noProof/>
                <w:webHidden/>
              </w:rPr>
              <w:t>29</w:t>
            </w:r>
            <w:r>
              <w:rPr>
                <w:noProof/>
                <w:webHidden/>
              </w:rPr>
              <w:fldChar w:fldCharType="end"/>
            </w:r>
          </w:hyperlink>
        </w:p>
        <w:p w14:paraId="7A79D43D" w14:textId="7A4195C6"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20" w:history="1">
            <w:r w:rsidRPr="0059642A">
              <w:rPr>
                <w:rStyle w:val="Siuktni"/>
                <w:rFonts w:eastAsia="MS Gothic"/>
                <w:b/>
                <w:bCs/>
                <w:noProof/>
              </w:rPr>
              <w:t>6.1. Đánh giá kết quả đạt được</w:t>
            </w:r>
            <w:r>
              <w:rPr>
                <w:noProof/>
                <w:webHidden/>
              </w:rPr>
              <w:tab/>
            </w:r>
            <w:r>
              <w:rPr>
                <w:noProof/>
                <w:webHidden/>
              </w:rPr>
              <w:fldChar w:fldCharType="begin"/>
            </w:r>
            <w:r>
              <w:rPr>
                <w:noProof/>
                <w:webHidden/>
              </w:rPr>
              <w:instrText xml:space="preserve"> PAGEREF _Toc241301720 \h </w:instrText>
            </w:r>
            <w:r>
              <w:rPr>
                <w:noProof/>
                <w:webHidden/>
              </w:rPr>
            </w:r>
            <w:r>
              <w:rPr>
                <w:noProof/>
                <w:webHidden/>
              </w:rPr>
              <w:fldChar w:fldCharType="separate"/>
            </w:r>
            <w:r>
              <w:rPr>
                <w:noProof/>
                <w:webHidden/>
              </w:rPr>
              <w:t>29</w:t>
            </w:r>
            <w:r>
              <w:rPr>
                <w:noProof/>
                <w:webHidden/>
              </w:rPr>
              <w:fldChar w:fldCharType="end"/>
            </w:r>
          </w:hyperlink>
        </w:p>
        <w:p w14:paraId="2ED0327B" w14:textId="5F6907D3"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21" w:history="1">
            <w:r w:rsidRPr="0059642A">
              <w:rPr>
                <w:rStyle w:val="Siuktni"/>
                <w:rFonts w:eastAsia="MS Gothic"/>
                <w:b/>
                <w:bCs/>
                <w:noProof/>
              </w:rPr>
              <w:t>6.2. Những điểm đạt được của hệ thống</w:t>
            </w:r>
            <w:r>
              <w:rPr>
                <w:noProof/>
                <w:webHidden/>
              </w:rPr>
              <w:tab/>
            </w:r>
            <w:r>
              <w:rPr>
                <w:noProof/>
                <w:webHidden/>
              </w:rPr>
              <w:fldChar w:fldCharType="begin"/>
            </w:r>
            <w:r>
              <w:rPr>
                <w:noProof/>
                <w:webHidden/>
              </w:rPr>
              <w:instrText xml:space="preserve"> PAGEREF _Toc241301721 \h </w:instrText>
            </w:r>
            <w:r>
              <w:rPr>
                <w:noProof/>
                <w:webHidden/>
              </w:rPr>
            </w:r>
            <w:r>
              <w:rPr>
                <w:noProof/>
                <w:webHidden/>
              </w:rPr>
              <w:fldChar w:fldCharType="separate"/>
            </w:r>
            <w:r>
              <w:rPr>
                <w:noProof/>
                <w:webHidden/>
              </w:rPr>
              <w:t>30</w:t>
            </w:r>
            <w:r>
              <w:rPr>
                <w:noProof/>
                <w:webHidden/>
              </w:rPr>
              <w:fldChar w:fldCharType="end"/>
            </w:r>
          </w:hyperlink>
        </w:p>
        <w:p w14:paraId="042D5827" w14:textId="449E3D92"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22" w:history="1">
            <w:r w:rsidRPr="0059642A">
              <w:rPr>
                <w:rStyle w:val="Siuktni"/>
                <w:rFonts w:eastAsia="MS Gothic"/>
                <w:b/>
                <w:bCs/>
                <w:noProof/>
              </w:rPr>
              <w:t>6.3. Những hạn chế và vấn đề cần tiếp tục theo dõi</w:t>
            </w:r>
            <w:r>
              <w:rPr>
                <w:noProof/>
                <w:webHidden/>
              </w:rPr>
              <w:tab/>
            </w:r>
            <w:r>
              <w:rPr>
                <w:noProof/>
                <w:webHidden/>
              </w:rPr>
              <w:fldChar w:fldCharType="begin"/>
            </w:r>
            <w:r>
              <w:rPr>
                <w:noProof/>
                <w:webHidden/>
              </w:rPr>
              <w:instrText xml:space="preserve"> PAGEREF _Toc241301722 \h </w:instrText>
            </w:r>
            <w:r>
              <w:rPr>
                <w:noProof/>
                <w:webHidden/>
              </w:rPr>
            </w:r>
            <w:r>
              <w:rPr>
                <w:noProof/>
                <w:webHidden/>
              </w:rPr>
              <w:fldChar w:fldCharType="separate"/>
            </w:r>
            <w:r>
              <w:rPr>
                <w:noProof/>
                <w:webHidden/>
              </w:rPr>
              <w:t>30</w:t>
            </w:r>
            <w:r>
              <w:rPr>
                <w:noProof/>
                <w:webHidden/>
              </w:rPr>
              <w:fldChar w:fldCharType="end"/>
            </w:r>
          </w:hyperlink>
        </w:p>
        <w:p w14:paraId="5A9B7DDF" w14:textId="5308736C"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23" w:history="1">
            <w:r w:rsidRPr="0059642A">
              <w:rPr>
                <w:rStyle w:val="Siuktni"/>
                <w:rFonts w:eastAsia="MS Gothic"/>
                <w:b/>
                <w:bCs/>
                <w:noProof/>
              </w:rPr>
              <w:t>6.4. Hướng phát triển</w:t>
            </w:r>
            <w:r>
              <w:rPr>
                <w:noProof/>
                <w:webHidden/>
              </w:rPr>
              <w:tab/>
            </w:r>
            <w:r>
              <w:rPr>
                <w:noProof/>
                <w:webHidden/>
              </w:rPr>
              <w:fldChar w:fldCharType="begin"/>
            </w:r>
            <w:r>
              <w:rPr>
                <w:noProof/>
                <w:webHidden/>
              </w:rPr>
              <w:instrText xml:space="preserve"> PAGEREF _Toc241301723 \h </w:instrText>
            </w:r>
            <w:r>
              <w:rPr>
                <w:noProof/>
                <w:webHidden/>
              </w:rPr>
            </w:r>
            <w:r>
              <w:rPr>
                <w:noProof/>
                <w:webHidden/>
              </w:rPr>
              <w:fldChar w:fldCharType="separate"/>
            </w:r>
            <w:r>
              <w:rPr>
                <w:noProof/>
                <w:webHidden/>
              </w:rPr>
              <w:t>30</w:t>
            </w:r>
            <w:r>
              <w:rPr>
                <w:noProof/>
                <w:webHidden/>
              </w:rPr>
              <w:fldChar w:fldCharType="end"/>
            </w:r>
          </w:hyperlink>
        </w:p>
        <w:p w14:paraId="1A38CC93" w14:textId="7E36692F"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24" w:history="1">
            <w:r w:rsidRPr="0059642A">
              <w:rPr>
                <w:rStyle w:val="Siuktni"/>
                <w:rFonts w:eastAsia="MS Gothic"/>
                <w:b/>
                <w:bCs/>
                <w:noProof/>
              </w:rPr>
              <w:t>6.5. Kết luận</w:t>
            </w:r>
            <w:r>
              <w:rPr>
                <w:noProof/>
                <w:webHidden/>
              </w:rPr>
              <w:tab/>
            </w:r>
            <w:r>
              <w:rPr>
                <w:noProof/>
                <w:webHidden/>
              </w:rPr>
              <w:fldChar w:fldCharType="begin"/>
            </w:r>
            <w:r>
              <w:rPr>
                <w:noProof/>
                <w:webHidden/>
              </w:rPr>
              <w:instrText xml:space="preserve"> PAGEREF _Toc241301724 \h </w:instrText>
            </w:r>
            <w:r>
              <w:rPr>
                <w:noProof/>
                <w:webHidden/>
              </w:rPr>
            </w:r>
            <w:r>
              <w:rPr>
                <w:noProof/>
                <w:webHidden/>
              </w:rPr>
              <w:fldChar w:fldCharType="separate"/>
            </w:r>
            <w:r>
              <w:rPr>
                <w:noProof/>
                <w:webHidden/>
              </w:rPr>
              <w:t>31</w:t>
            </w:r>
            <w:r>
              <w:rPr>
                <w:noProof/>
                <w:webHidden/>
              </w:rPr>
              <w:fldChar w:fldCharType="end"/>
            </w:r>
          </w:hyperlink>
        </w:p>
        <w:p w14:paraId="100CE0D9" w14:textId="06F9BD10" w:rsidR="005D0EF9" w:rsidRDefault="005D0EF9">
          <w:pPr>
            <w:pStyle w:val="Mucluc1"/>
            <w:rPr>
              <w:rFonts w:asciiTheme="minorHAnsi" w:eastAsiaTheme="minorEastAsia" w:hAnsiTheme="minorHAnsi" w:cstheme="minorBidi"/>
              <w:noProof/>
              <w:kern w:val="2"/>
              <w14:ligatures w14:val="standardContextual"/>
            </w:rPr>
          </w:pPr>
          <w:hyperlink w:anchor="_Toc241301725" w:history="1">
            <w:r w:rsidRPr="0059642A">
              <w:rPr>
                <w:rStyle w:val="Siuktni"/>
                <w:rFonts w:eastAsia="MS Gothic"/>
                <w:b/>
                <w:bCs/>
                <w:noProof/>
              </w:rPr>
              <w:t>PHỤ LỤC A: CẤU TRÚC DỰ ÁN</w:t>
            </w:r>
            <w:r>
              <w:rPr>
                <w:noProof/>
                <w:webHidden/>
              </w:rPr>
              <w:tab/>
            </w:r>
            <w:r>
              <w:rPr>
                <w:noProof/>
                <w:webHidden/>
              </w:rPr>
              <w:fldChar w:fldCharType="begin"/>
            </w:r>
            <w:r>
              <w:rPr>
                <w:noProof/>
                <w:webHidden/>
              </w:rPr>
              <w:instrText xml:space="preserve"> PAGEREF _Toc241301725 \h </w:instrText>
            </w:r>
            <w:r>
              <w:rPr>
                <w:noProof/>
                <w:webHidden/>
              </w:rPr>
            </w:r>
            <w:r>
              <w:rPr>
                <w:noProof/>
                <w:webHidden/>
              </w:rPr>
              <w:fldChar w:fldCharType="separate"/>
            </w:r>
            <w:r>
              <w:rPr>
                <w:noProof/>
                <w:webHidden/>
              </w:rPr>
              <w:t>31</w:t>
            </w:r>
            <w:r>
              <w:rPr>
                <w:noProof/>
                <w:webHidden/>
              </w:rPr>
              <w:fldChar w:fldCharType="end"/>
            </w:r>
          </w:hyperlink>
        </w:p>
        <w:p w14:paraId="591A9635" w14:textId="0AF1022C" w:rsidR="005D0EF9" w:rsidRDefault="005D0EF9">
          <w:pPr>
            <w:pStyle w:val="Mucluc1"/>
            <w:rPr>
              <w:rFonts w:asciiTheme="minorHAnsi" w:eastAsiaTheme="minorEastAsia" w:hAnsiTheme="minorHAnsi" w:cstheme="minorBidi"/>
              <w:noProof/>
              <w:kern w:val="2"/>
              <w14:ligatures w14:val="standardContextual"/>
            </w:rPr>
          </w:pPr>
          <w:hyperlink w:anchor="_Toc241301726" w:history="1">
            <w:r w:rsidRPr="0059642A">
              <w:rPr>
                <w:rStyle w:val="Siuktni"/>
                <w:rFonts w:eastAsia="MS Gothic"/>
                <w:b/>
                <w:bCs/>
                <w:noProof/>
              </w:rPr>
              <w:t>PHỤ LỤC B: MÔ TẢ CHI TIẾT QUY TRÌNH XỬ LÝ</w:t>
            </w:r>
            <w:r>
              <w:rPr>
                <w:noProof/>
                <w:webHidden/>
              </w:rPr>
              <w:tab/>
            </w:r>
            <w:r>
              <w:rPr>
                <w:noProof/>
                <w:webHidden/>
              </w:rPr>
              <w:fldChar w:fldCharType="begin"/>
            </w:r>
            <w:r>
              <w:rPr>
                <w:noProof/>
                <w:webHidden/>
              </w:rPr>
              <w:instrText xml:space="preserve"> PAGEREF _Toc241301726 \h </w:instrText>
            </w:r>
            <w:r>
              <w:rPr>
                <w:noProof/>
                <w:webHidden/>
              </w:rPr>
            </w:r>
            <w:r>
              <w:rPr>
                <w:noProof/>
                <w:webHidden/>
              </w:rPr>
              <w:fldChar w:fldCharType="separate"/>
            </w:r>
            <w:r>
              <w:rPr>
                <w:noProof/>
                <w:webHidden/>
              </w:rPr>
              <w:t>32</w:t>
            </w:r>
            <w:r>
              <w:rPr>
                <w:noProof/>
                <w:webHidden/>
              </w:rPr>
              <w:fldChar w:fldCharType="end"/>
            </w:r>
          </w:hyperlink>
        </w:p>
        <w:p w14:paraId="6C0163FD" w14:textId="500BC7A7"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27" w:history="1">
            <w:r w:rsidRPr="0059642A">
              <w:rPr>
                <w:rStyle w:val="Siuktni"/>
                <w:rFonts w:eastAsia="MS Gothic"/>
                <w:b/>
                <w:bCs/>
                <w:noProof/>
              </w:rPr>
              <w:t>B.1. Quy trình lấy dữ liệu thời tiết</w:t>
            </w:r>
            <w:r>
              <w:rPr>
                <w:noProof/>
                <w:webHidden/>
              </w:rPr>
              <w:tab/>
            </w:r>
            <w:r>
              <w:rPr>
                <w:noProof/>
                <w:webHidden/>
              </w:rPr>
              <w:fldChar w:fldCharType="begin"/>
            </w:r>
            <w:r>
              <w:rPr>
                <w:noProof/>
                <w:webHidden/>
              </w:rPr>
              <w:instrText xml:space="preserve"> PAGEREF _Toc241301727 \h </w:instrText>
            </w:r>
            <w:r>
              <w:rPr>
                <w:noProof/>
                <w:webHidden/>
              </w:rPr>
            </w:r>
            <w:r>
              <w:rPr>
                <w:noProof/>
                <w:webHidden/>
              </w:rPr>
              <w:fldChar w:fldCharType="separate"/>
            </w:r>
            <w:r>
              <w:rPr>
                <w:noProof/>
                <w:webHidden/>
              </w:rPr>
              <w:t>32</w:t>
            </w:r>
            <w:r>
              <w:rPr>
                <w:noProof/>
                <w:webHidden/>
              </w:rPr>
              <w:fldChar w:fldCharType="end"/>
            </w:r>
          </w:hyperlink>
        </w:p>
        <w:p w14:paraId="0C65E0F7" w14:textId="1D5AF43C"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28" w:history="1">
            <w:r w:rsidRPr="0059642A">
              <w:rPr>
                <w:rStyle w:val="Siuktni"/>
                <w:rFonts w:eastAsia="MS Gothic"/>
                <w:b/>
                <w:bCs/>
                <w:noProof/>
              </w:rPr>
              <w:t>B.2. Quy trình tìm kiếm thành phố</w:t>
            </w:r>
            <w:r>
              <w:rPr>
                <w:noProof/>
                <w:webHidden/>
              </w:rPr>
              <w:tab/>
            </w:r>
            <w:r>
              <w:rPr>
                <w:noProof/>
                <w:webHidden/>
              </w:rPr>
              <w:fldChar w:fldCharType="begin"/>
            </w:r>
            <w:r>
              <w:rPr>
                <w:noProof/>
                <w:webHidden/>
              </w:rPr>
              <w:instrText xml:space="preserve"> PAGEREF _Toc241301728 \h </w:instrText>
            </w:r>
            <w:r>
              <w:rPr>
                <w:noProof/>
                <w:webHidden/>
              </w:rPr>
            </w:r>
            <w:r>
              <w:rPr>
                <w:noProof/>
                <w:webHidden/>
              </w:rPr>
              <w:fldChar w:fldCharType="separate"/>
            </w:r>
            <w:r>
              <w:rPr>
                <w:noProof/>
                <w:webHidden/>
              </w:rPr>
              <w:t>32</w:t>
            </w:r>
            <w:r>
              <w:rPr>
                <w:noProof/>
                <w:webHidden/>
              </w:rPr>
              <w:fldChar w:fldCharType="end"/>
            </w:r>
          </w:hyperlink>
        </w:p>
        <w:p w14:paraId="3B74278B" w14:textId="6AB4DA1D"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29" w:history="1">
            <w:r w:rsidRPr="0059642A">
              <w:rPr>
                <w:rStyle w:val="Siuktni"/>
                <w:rFonts w:eastAsia="MS Gothic"/>
                <w:b/>
                <w:bCs/>
                <w:noProof/>
              </w:rPr>
              <w:t>B.3. Quy trình lấy vị trí hiện tại</w:t>
            </w:r>
            <w:r>
              <w:rPr>
                <w:noProof/>
                <w:webHidden/>
              </w:rPr>
              <w:tab/>
            </w:r>
            <w:r>
              <w:rPr>
                <w:noProof/>
                <w:webHidden/>
              </w:rPr>
              <w:fldChar w:fldCharType="begin"/>
            </w:r>
            <w:r>
              <w:rPr>
                <w:noProof/>
                <w:webHidden/>
              </w:rPr>
              <w:instrText xml:space="preserve"> PAGEREF _Toc241301729 \h </w:instrText>
            </w:r>
            <w:r>
              <w:rPr>
                <w:noProof/>
                <w:webHidden/>
              </w:rPr>
            </w:r>
            <w:r>
              <w:rPr>
                <w:noProof/>
                <w:webHidden/>
              </w:rPr>
              <w:fldChar w:fldCharType="separate"/>
            </w:r>
            <w:r>
              <w:rPr>
                <w:noProof/>
                <w:webHidden/>
              </w:rPr>
              <w:t>34</w:t>
            </w:r>
            <w:r>
              <w:rPr>
                <w:noProof/>
                <w:webHidden/>
              </w:rPr>
              <w:fldChar w:fldCharType="end"/>
            </w:r>
          </w:hyperlink>
        </w:p>
        <w:p w14:paraId="721DC1BB" w14:textId="74E4D86F"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30" w:history="1">
            <w:r w:rsidRPr="0059642A">
              <w:rPr>
                <w:rStyle w:val="Siuktni"/>
                <w:rFonts w:eastAsia="MS Gothic"/>
                <w:b/>
                <w:bCs/>
                <w:noProof/>
              </w:rPr>
              <w:t>B.4. Quy trình lưu địa điểm yêu thích</w:t>
            </w:r>
            <w:r>
              <w:rPr>
                <w:noProof/>
                <w:webHidden/>
              </w:rPr>
              <w:tab/>
            </w:r>
            <w:r>
              <w:rPr>
                <w:noProof/>
                <w:webHidden/>
              </w:rPr>
              <w:fldChar w:fldCharType="begin"/>
            </w:r>
            <w:r>
              <w:rPr>
                <w:noProof/>
                <w:webHidden/>
              </w:rPr>
              <w:instrText xml:space="preserve"> PAGEREF _Toc241301730 \h </w:instrText>
            </w:r>
            <w:r>
              <w:rPr>
                <w:noProof/>
                <w:webHidden/>
              </w:rPr>
            </w:r>
            <w:r>
              <w:rPr>
                <w:noProof/>
                <w:webHidden/>
              </w:rPr>
              <w:fldChar w:fldCharType="separate"/>
            </w:r>
            <w:r>
              <w:rPr>
                <w:noProof/>
                <w:webHidden/>
              </w:rPr>
              <w:t>34</w:t>
            </w:r>
            <w:r>
              <w:rPr>
                <w:noProof/>
                <w:webHidden/>
              </w:rPr>
              <w:fldChar w:fldCharType="end"/>
            </w:r>
          </w:hyperlink>
        </w:p>
        <w:p w14:paraId="7A9E12A6" w14:textId="3E3EBCFB"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31" w:history="1">
            <w:r w:rsidRPr="0059642A">
              <w:rPr>
                <w:rStyle w:val="Siuktni"/>
                <w:rFonts w:eastAsia="MS Gothic"/>
                <w:b/>
                <w:bCs/>
                <w:noProof/>
              </w:rPr>
              <w:t>B.5. Quy trình chuyển đổi đơn vị nhiệt độ</w:t>
            </w:r>
            <w:r>
              <w:rPr>
                <w:noProof/>
                <w:webHidden/>
              </w:rPr>
              <w:tab/>
            </w:r>
            <w:r>
              <w:rPr>
                <w:noProof/>
                <w:webHidden/>
              </w:rPr>
              <w:fldChar w:fldCharType="begin"/>
            </w:r>
            <w:r>
              <w:rPr>
                <w:noProof/>
                <w:webHidden/>
              </w:rPr>
              <w:instrText xml:space="preserve"> PAGEREF _Toc241301731 \h </w:instrText>
            </w:r>
            <w:r>
              <w:rPr>
                <w:noProof/>
                <w:webHidden/>
              </w:rPr>
            </w:r>
            <w:r>
              <w:rPr>
                <w:noProof/>
                <w:webHidden/>
              </w:rPr>
              <w:fldChar w:fldCharType="separate"/>
            </w:r>
            <w:r>
              <w:rPr>
                <w:noProof/>
                <w:webHidden/>
              </w:rPr>
              <w:t>34</w:t>
            </w:r>
            <w:r>
              <w:rPr>
                <w:noProof/>
                <w:webHidden/>
              </w:rPr>
              <w:fldChar w:fldCharType="end"/>
            </w:r>
          </w:hyperlink>
        </w:p>
        <w:p w14:paraId="1D3E63EA" w14:textId="6C2F04F7"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32" w:history="1">
            <w:r w:rsidRPr="0059642A">
              <w:rPr>
                <w:rStyle w:val="Siuktni"/>
                <w:rFonts w:eastAsia="MS Gothic"/>
                <w:b/>
                <w:bCs/>
                <w:noProof/>
              </w:rPr>
              <w:t>B.6. Quy trình Refresh</w:t>
            </w:r>
            <w:r>
              <w:rPr>
                <w:noProof/>
                <w:webHidden/>
              </w:rPr>
              <w:tab/>
            </w:r>
            <w:r>
              <w:rPr>
                <w:noProof/>
                <w:webHidden/>
              </w:rPr>
              <w:fldChar w:fldCharType="begin"/>
            </w:r>
            <w:r>
              <w:rPr>
                <w:noProof/>
                <w:webHidden/>
              </w:rPr>
              <w:instrText xml:space="preserve"> PAGEREF _Toc241301732 \h </w:instrText>
            </w:r>
            <w:r>
              <w:rPr>
                <w:noProof/>
                <w:webHidden/>
              </w:rPr>
            </w:r>
            <w:r>
              <w:rPr>
                <w:noProof/>
                <w:webHidden/>
              </w:rPr>
              <w:fldChar w:fldCharType="separate"/>
            </w:r>
            <w:r>
              <w:rPr>
                <w:noProof/>
                <w:webHidden/>
              </w:rPr>
              <w:t>34</w:t>
            </w:r>
            <w:r>
              <w:rPr>
                <w:noProof/>
                <w:webHidden/>
              </w:rPr>
              <w:fldChar w:fldCharType="end"/>
            </w:r>
          </w:hyperlink>
        </w:p>
        <w:p w14:paraId="7D8BDA5A" w14:textId="07FA2833" w:rsidR="005D0EF9" w:rsidRDefault="005D0EF9">
          <w:pPr>
            <w:pStyle w:val="Mucluc1"/>
            <w:rPr>
              <w:rFonts w:asciiTheme="minorHAnsi" w:eastAsiaTheme="minorEastAsia" w:hAnsiTheme="minorHAnsi" w:cstheme="minorBidi"/>
              <w:noProof/>
              <w:kern w:val="2"/>
              <w14:ligatures w14:val="standardContextual"/>
            </w:rPr>
          </w:pPr>
          <w:hyperlink w:anchor="_Toc241301733" w:history="1">
            <w:r w:rsidRPr="0059642A">
              <w:rPr>
                <w:rStyle w:val="Siuktni"/>
                <w:rFonts w:eastAsia="MS Gothic"/>
                <w:b/>
                <w:bCs/>
                <w:noProof/>
              </w:rPr>
              <w:t>PHỤ LỤC C: CÁC TÌNH HUỐNG LỖI VÀ CÁCH XỬ LÝ</w:t>
            </w:r>
            <w:r>
              <w:rPr>
                <w:noProof/>
                <w:webHidden/>
              </w:rPr>
              <w:tab/>
            </w:r>
            <w:r>
              <w:rPr>
                <w:noProof/>
                <w:webHidden/>
              </w:rPr>
              <w:fldChar w:fldCharType="begin"/>
            </w:r>
            <w:r>
              <w:rPr>
                <w:noProof/>
                <w:webHidden/>
              </w:rPr>
              <w:instrText xml:space="preserve"> PAGEREF _Toc241301733 \h </w:instrText>
            </w:r>
            <w:r>
              <w:rPr>
                <w:noProof/>
                <w:webHidden/>
              </w:rPr>
            </w:r>
            <w:r>
              <w:rPr>
                <w:noProof/>
                <w:webHidden/>
              </w:rPr>
              <w:fldChar w:fldCharType="separate"/>
            </w:r>
            <w:r>
              <w:rPr>
                <w:noProof/>
                <w:webHidden/>
              </w:rPr>
              <w:t>35</w:t>
            </w:r>
            <w:r>
              <w:rPr>
                <w:noProof/>
                <w:webHidden/>
              </w:rPr>
              <w:fldChar w:fldCharType="end"/>
            </w:r>
          </w:hyperlink>
        </w:p>
        <w:p w14:paraId="7944A06F" w14:textId="3FAF0C57"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34" w:history="1">
            <w:r w:rsidRPr="0059642A">
              <w:rPr>
                <w:rStyle w:val="Siuktni"/>
                <w:rFonts w:eastAsia="MS Gothic"/>
                <w:b/>
                <w:bCs/>
                <w:noProof/>
              </w:rPr>
              <w:t>C.1. Không có kết nối Internet</w:t>
            </w:r>
            <w:r>
              <w:rPr>
                <w:noProof/>
                <w:webHidden/>
              </w:rPr>
              <w:tab/>
            </w:r>
            <w:r>
              <w:rPr>
                <w:noProof/>
                <w:webHidden/>
              </w:rPr>
              <w:fldChar w:fldCharType="begin"/>
            </w:r>
            <w:r>
              <w:rPr>
                <w:noProof/>
                <w:webHidden/>
              </w:rPr>
              <w:instrText xml:space="preserve"> PAGEREF _Toc241301734 \h </w:instrText>
            </w:r>
            <w:r>
              <w:rPr>
                <w:noProof/>
                <w:webHidden/>
              </w:rPr>
            </w:r>
            <w:r>
              <w:rPr>
                <w:noProof/>
                <w:webHidden/>
              </w:rPr>
              <w:fldChar w:fldCharType="separate"/>
            </w:r>
            <w:r>
              <w:rPr>
                <w:noProof/>
                <w:webHidden/>
              </w:rPr>
              <w:t>35</w:t>
            </w:r>
            <w:r>
              <w:rPr>
                <w:noProof/>
                <w:webHidden/>
              </w:rPr>
              <w:fldChar w:fldCharType="end"/>
            </w:r>
          </w:hyperlink>
        </w:p>
        <w:p w14:paraId="58CBB856" w14:textId="7AAC33C8"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35" w:history="1">
            <w:r w:rsidRPr="0059642A">
              <w:rPr>
                <w:rStyle w:val="Siuktni"/>
                <w:rFonts w:eastAsia="MS Gothic"/>
                <w:b/>
                <w:bCs/>
                <w:noProof/>
              </w:rPr>
              <w:t>C.2. Dữ liệu API không hợp lệ</w:t>
            </w:r>
            <w:r>
              <w:rPr>
                <w:noProof/>
                <w:webHidden/>
              </w:rPr>
              <w:tab/>
            </w:r>
            <w:r>
              <w:rPr>
                <w:noProof/>
                <w:webHidden/>
              </w:rPr>
              <w:fldChar w:fldCharType="begin"/>
            </w:r>
            <w:r>
              <w:rPr>
                <w:noProof/>
                <w:webHidden/>
              </w:rPr>
              <w:instrText xml:space="preserve"> PAGEREF _Toc241301735 \h </w:instrText>
            </w:r>
            <w:r>
              <w:rPr>
                <w:noProof/>
                <w:webHidden/>
              </w:rPr>
            </w:r>
            <w:r>
              <w:rPr>
                <w:noProof/>
                <w:webHidden/>
              </w:rPr>
              <w:fldChar w:fldCharType="separate"/>
            </w:r>
            <w:r>
              <w:rPr>
                <w:noProof/>
                <w:webHidden/>
              </w:rPr>
              <w:t>35</w:t>
            </w:r>
            <w:r>
              <w:rPr>
                <w:noProof/>
                <w:webHidden/>
              </w:rPr>
              <w:fldChar w:fldCharType="end"/>
            </w:r>
          </w:hyperlink>
        </w:p>
        <w:p w14:paraId="1A6B9861" w14:textId="5AB709C5"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36" w:history="1">
            <w:r w:rsidRPr="0059642A">
              <w:rPr>
                <w:rStyle w:val="Siuktni"/>
                <w:rFonts w:eastAsia="MS Gothic"/>
                <w:b/>
                <w:bCs/>
                <w:noProof/>
              </w:rPr>
              <w:t>C.3. Người dùng chưa cấp quyền vị trí</w:t>
            </w:r>
            <w:r>
              <w:rPr>
                <w:noProof/>
                <w:webHidden/>
              </w:rPr>
              <w:tab/>
            </w:r>
            <w:r>
              <w:rPr>
                <w:noProof/>
                <w:webHidden/>
              </w:rPr>
              <w:fldChar w:fldCharType="begin"/>
            </w:r>
            <w:r>
              <w:rPr>
                <w:noProof/>
                <w:webHidden/>
              </w:rPr>
              <w:instrText xml:space="preserve"> PAGEREF _Toc241301736 \h </w:instrText>
            </w:r>
            <w:r>
              <w:rPr>
                <w:noProof/>
                <w:webHidden/>
              </w:rPr>
            </w:r>
            <w:r>
              <w:rPr>
                <w:noProof/>
                <w:webHidden/>
              </w:rPr>
              <w:fldChar w:fldCharType="separate"/>
            </w:r>
            <w:r>
              <w:rPr>
                <w:noProof/>
                <w:webHidden/>
              </w:rPr>
              <w:t>35</w:t>
            </w:r>
            <w:r>
              <w:rPr>
                <w:noProof/>
                <w:webHidden/>
              </w:rPr>
              <w:fldChar w:fldCharType="end"/>
            </w:r>
          </w:hyperlink>
        </w:p>
        <w:p w14:paraId="2CC1929D" w14:textId="5546A357"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37" w:history="1">
            <w:r w:rsidRPr="0059642A">
              <w:rPr>
                <w:rStyle w:val="Siuktni"/>
                <w:rFonts w:eastAsia="MS Gothic"/>
                <w:b/>
                <w:bCs/>
                <w:noProof/>
              </w:rPr>
              <w:t>C.4. Trạng thái tải dữ liệu</w:t>
            </w:r>
            <w:r>
              <w:rPr>
                <w:noProof/>
                <w:webHidden/>
              </w:rPr>
              <w:tab/>
            </w:r>
            <w:r>
              <w:rPr>
                <w:noProof/>
                <w:webHidden/>
              </w:rPr>
              <w:fldChar w:fldCharType="begin"/>
            </w:r>
            <w:r>
              <w:rPr>
                <w:noProof/>
                <w:webHidden/>
              </w:rPr>
              <w:instrText xml:space="preserve"> PAGEREF _Toc241301737 \h </w:instrText>
            </w:r>
            <w:r>
              <w:rPr>
                <w:noProof/>
                <w:webHidden/>
              </w:rPr>
            </w:r>
            <w:r>
              <w:rPr>
                <w:noProof/>
                <w:webHidden/>
              </w:rPr>
              <w:fldChar w:fldCharType="separate"/>
            </w:r>
            <w:r>
              <w:rPr>
                <w:noProof/>
                <w:webHidden/>
              </w:rPr>
              <w:t>35</w:t>
            </w:r>
            <w:r>
              <w:rPr>
                <w:noProof/>
                <w:webHidden/>
              </w:rPr>
              <w:fldChar w:fldCharType="end"/>
            </w:r>
          </w:hyperlink>
        </w:p>
        <w:p w14:paraId="19224E8E" w14:textId="06209544"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38" w:history="1">
            <w:r w:rsidRPr="0059642A">
              <w:rPr>
                <w:rStyle w:val="Siuktni"/>
                <w:rFonts w:eastAsia="MS Gothic"/>
                <w:b/>
                <w:bCs/>
                <w:noProof/>
              </w:rPr>
              <w:t>C.5. Thành phố không tồn tại</w:t>
            </w:r>
            <w:r>
              <w:rPr>
                <w:noProof/>
                <w:webHidden/>
              </w:rPr>
              <w:tab/>
            </w:r>
            <w:r>
              <w:rPr>
                <w:noProof/>
                <w:webHidden/>
              </w:rPr>
              <w:fldChar w:fldCharType="begin"/>
            </w:r>
            <w:r>
              <w:rPr>
                <w:noProof/>
                <w:webHidden/>
              </w:rPr>
              <w:instrText xml:space="preserve"> PAGEREF _Toc241301738 \h </w:instrText>
            </w:r>
            <w:r>
              <w:rPr>
                <w:noProof/>
                <w:webHidden/>
              </w:rPr>
            </w:r>
            <w:r>
              <w:rPr>
                <w:noProof/>
                <w:webHidden/>
              </w:rPr>
              <w:fldChar w:fldCharType="separate"/>
            </w:r>
            <w:r>
              <w:rPr>
                <w:noProof/>
                <w:webHidden/>
              </w:rPr>
              <w:t>35</w:t>
            </w:r>
            <w:r>
              <w:rPr>
                <w:noProof/>
                <w:webHidden/>
              </w:rPr>
              <w:fldChar w:fldCharType="end"/>
            </w:r>
          </w:hyperlink>
        </w:p>
        <w:p w14:paraId="542C55EE" w14:textId="622897FE"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39" w:history="1">
            <w:r w:rsidRPr="0059642A">
              <w:rPr>
                <w:rStyle w:val="Siuktni"/>
                <w:rFonts w:eastAsia="MS Gothic"/>
                <w:b/>
                <w:bCs/>
                <w:noProof/>
              </w:rPr>
              <w:t>C.6. Dữ liệu yêu thích bị trùng</w:t>
            </w:r>
            <w:r>
              <w:rPr>
                <w:noProof/>
                <w:webHidden/>
              </w:rPr>
              <w:tab/>
            </w:r>
            <w:r>
              <w:rPr>
                <w:noProof/>
                <w:webHidden/>
              </w:rPr>
              <w:fldChar w:fldCharType="begin"/>
            </w:r>
            <w:r>
              <w:rPr>
                <w:noProof/>
                <w:webHidden/>
              </w:rPr>
              <w:instrText xml:space="preserve"> PAGEREF _Toc241301739 \h </w:instrText>
            </w:r>
            <w:r>
              <w:rPr>
                <w:noProof/>
                <w:webHidden/>
              </w:rPr>
            </w:r>
            <w:r>
              <w:rPr>
                <w:noProof/>
                <w:webHidden/>
              </w:rPr>
              <w:fldChar w:fldCharType="separate"/>
            </w:r>
            <w:r>
              <w:rPr>
                <w:noProof/>
                <w:webHidden/>
              </w:rPr>
              <w:t>35</w:t>
            </w:r>
            <w:r>
              <w:rPr>
                <w:noProof/>
                <w:webHidden/>
              </w:rPr>
              <w:fldChar w:fldCharType="end"/>
            </w:r>
          </w:hyperlink>
        </w:p>
        <w:p w14:paraId="43E97C14" w14:textId="3ED38DA1" w:rsidR="005D0EF9" w:rsidRDefault="005D0EF9">
          <w:pPr>
            <w:pStyle w:val="Mucluc1"/>
            <w:rPr>
              <w:rFonts w:asciiTheme="minorHAnsi" w:eastAsiaTheme="minorEastAsia" w:hAnsiTheme="minorHAnsi" w:cstheme="minorBidi"/>
              <w:noProof/>
              <w:kern w:val="2"/>
              <w14:ligatures w14:val="standardContextual"/>
            </w:rPr>
          </w:pPr>
          <w:hyperlink w:anchor="_Toc241301740" w:history="1">
            <w:r w:rsidRPr="0059642A">
              <w:rPr>
                <w:rStyle w:val="Siuktni"/>
                <w:rFonts w:eastAsia="MS Gothic"/>
                <w:b/>
                <w:bCs/>
                <w:noProof/>
              </w:rPr>
              <w:t>PHỤ LỤC D: ĐỊNH HƯỚNG PHÂN CHIA MÃ NGUỒN</w:t>
            </w:r>
            <w:r>
              <w:rPr>
                <w:noProof/>
                <w:webHidden/>
              </w:rPr>
              <w:tab/>
            </w:r>
            <w:r>
              <w:rPr>
                <w:noProof/>
                <w:webHidden/>
              </w:rPr>
              <w:fldChar w:fldCharType="begin"/>
            </w:r>
            <w:r>
              <w:rPr>
                <w:noProof/>
                <w:webHidden/>
              </w:rPr>
              <w:instrText xml:space="preserve"> PAGEREF _Toc241301740 \h </w:instrText>
            </w:r>
            <w:r>
              <w:rPr>
                <w:noProof/>
                <w:webHidden/>
              </w:rPr>
            </w:r>
            <w:r>
              <w:rPr>
                <w:noProof/>
                <w:webHidden/>
              </w:rPr>
              <w:fldChar w:fldCharType="separate"/>
            </w:r>
            <w:r>
              <w:rPr>
                <w:noProof/>
                <w:webHidden/>
              </w:rPr>
              <w:t>36</w:t>
            </w:r>
            <w:r>
              <w:rPr>
                <w:noProof/>
                <w:webHidden/>
              </w:rPr>
              <w:fldChar w:fldCharType="end"/>
            </w:r>
          </w:hyperlink>
        </w:p>
        <w:p w14:paraId="6F49E554" w14:textId="292AA275"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41" w:history="1">
            <w:r w:rsidRPr="0059642A">
              <w:rPr>
                <w:rStyle w:val="Siuktni"/>
                <w:rFonts w:eastAsia="MS Gothic"/>
                <w:b/>
                <w:bCs/>
                <w:noProof/>
              </w:rPr>
              <w:t>D.1. Quy ước trách nhiệm theo module</w:t>
            </w:r>
            <w:r>
              <w:rPr>
                <w:noProof/>
                <w:webHidden/>
              </w:rPr>
              <w:tab/>
            </w:r>
            <w:r>
              <w:rPr>
                <w:noProof/>
                <w:webHidden/>
              </w:rPr>
              <w:fldChar w:fldCharType="begin"/>
            </w:r>
            <w:r>
              <w:rPr>
                <w:noProof/>
                <w:webHidden/>
              </w:rPr>
              <w:instrText xml:space="preserve"> PAGEREF _Toc241301741 \h </w:instrText>
            </w:r>
            <w:r>
              <w:rPr>
                <w:noProof/>
                <w:webHidden/>
              </w:rPr>
            </w:r>
            <w:r>
              <w:rPr>
                <w:noProof/>
                <w:webHidden/>
              </w:rPr>
              <w:fldChar w:fldCharType="separate"/>
            </w:r>
            <w:r>
              <w:rPr>
                <w:noProof/>
                <w:webHidden/>
              </w:rPr>
              <w:t>36</w:t>
            </w:r>
            <w:r>
              <w:rPr>
                <w:noProof/>
                <w:webHidden/>
              </w:rPr>
              <w:fldChar w:fldCharType="end"/>
            </w:r>
          </w:hyperlink>
        </w:p>
        <w:p w14:paraId="00EFAE19" w14:textId="21BA2E08" w:rsidR="005D0EF9" w:rsidRDefault="005D0EF9">
          <w:pPr>
            <w:pStyle w:val="Mucluc1"/>
            <w:rPr>
              <w:rFonts w:asciiTheme="minorHAnsi" w:eastAsiaTheme="minorEastAsia" w:hAnsiTheme="minorHAnsi" w:cstheme="minorBidi"/>
              <w:noProof/>
              <w:kern w:val="2"/>
              <w14:ligatures w14:val="standardContextual"/>
            </w:rPr>
          </w:pPr>
          <w:hyperlink w:anchor="_Toc241301742" w:history="1">
            <w:r w:rsidRPr="0059642A">
              <w:rPr>
                <w:rStyle w:val="Siuktni"/>
                <w:rFonts w:eastAsia="MS Gothic"/>
                <w:b/>
                <w:bCs/>
                <w:noProof/>
              </w:rPr>
              <w:t>PHỤ LỤC E: HƯỚNG DẪN CÀI ĐẶT VÀ CHẠY ỨNG DỤNG</w:t>
            </w:r>
            <w:r>
              <w:rPr>
                <w:noProof/>
                <w:webHidden/>
              </w:rPr>
              <w:tab/>
            </w:r>
            <w:r>
              <w:rPr>
                <w:noProof/>
                <w:webHidden/>
              </w:rPr>
              <w:fldChar w:fldCharType="begin"/>
            </w:r>
            <w:r>
              <w:rPr>
                <w:noProof/>
                <w:webHidden/>
              </w:rPr>
              <w:instrText xml:space="preserve"> PAGEREF _Toc241301742 \h </w:instrText>
            </w:r>
            <w:r>
              <w:rPr>
                <w:noProof/>
                <w:webHidden/>
              </w:rPr>
            </w:r>
            <w:r>
              <w:rPr>
                <w:noProof/>
                <w:webHidden/>
              </w:rPr>
              <w:fldChar w:fldCharType="separate"/>
            </w:r>
            <w:r>
              <w:rPr>
                <w:noProof/>
                <w:webHidden/>
              </w:rPr>
              <w:t>37</w:t>
            </w:r>
            <w:r>
              <w:rPr>
                <w:noProof/>
                <w:webHidden/>
              </w:rPr>
              <w:fldChar w:fldCharType="end"/>
            </w:r>
          </w:hyperlink>
        </w:p>
        <w:p w14:paraId="05F69BD3" w14:textId="423938B6"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43" w:history="1">
            <w:r w:rsidRPr="0059642A">
              <w:rPr>
                <w:rStyle w:val="Siuktni"/>
                <w:rFonts w:eastAsia="MS Gothic"/>
                <w:b/>
                <w:bCs/>
                <w:noProof/>
              </w:rPr>
              <w:t>E.1. Yêu cầu môi trường</w:t>
            </w:r>
            <w:r>
              <w:rPr>
                <w:noProof/>
                <w:webHidden/>
              </w:rPr>
              <w:tab/>
            </w:r>
            <w:r>
              <w:rPr>
                <w:noProof/>
                <w:webHidden/>
              </w:rPr>
              <w:fldChar w:fldCharType="begin"/>
            </w:r>
            <w:r>
              <w:rPr>
                <w:noProof/>
                <w:webHidden/>
              </w:rPr>
              <w:instrText xml:space="preserve"> PAGEREF _Toc241301743 \h </w:instrText>
            </w:r>
            <w:r>
              <w:rPr>
                <w:noProof/>
                <w:webHidden/>
              </w:rPr>
            </w:r>
            <w:r>
              <w:rPr>
                <w:noProof/>
                <w:webHidden/>
              </w:rPr>
              <w:fldChar w:fldCharType="separate"/>
            </w:r>
            <w:r>
              <w:rPr>
                <w:noProof/>
                <w:webHidden/>
              </w:rPr>
              <w:t>37</w:t>
            </w:r>
            <w:r>
              <w:rPr>
                <w:noProof/>
                <w:webHidden/>
              </w:rPr>
              <w:fldChar w:fldCharType="end"/>
            </w:r>
          </w:hyperlink>
        </w:p>
        <w:p w14:paraId="60C49D9B" w14:textId="721F899F"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44" w:history="1">
            <w:r w:rsidRPr="0059642A">
              <w:rPr>
                <w:rStyle w:val="Siuktni"/>
                <w:rFonts w:eastAsia="MS Gothic"/>
                <w:b/>
                <w:bCs/>
                <w:noProof/>
              </w:rPr>
              <w:t>E.2. Các bước cài đặt</w:t>
            </w:r>
            <w:r>
              <w:rPr>
                <w:noProof/>
                <w:webHidden/>
              </w:rPr>
              <w:tab/>
            </w:r>
            <w:r>
              <w:rPr>
                <w:noProof/>
                <w:webHidden/>
              </w:rPr>
              <w:fldChar w:fldCharType="begin"/>
            </w:r>
            <w:r>
              <w:rPr>
                <w:noProof/>
                <w:webHidden/>
              </w:rPr>
              <w:instrText xml:space="preserve"> PAGEREF _Toc241301744 \h </w:instrText>
            </w:r>
            <w:r>
              <w:rPr>
                <w:noProof/>
                <w:webHidden/>
              </w:rPr>
            </w:r>
            <w:r>
              <w:rPr>
                <w:noProof/>
                <w:webHidden/>
              </w:rPr>
              <w:fldChar w:fldCharType="separate"/>
            </w:r>
            <w:r>
              <w:rPr>
                <w:noProof/>
                <w:webHidden/>
              </w:rPr>
              <w:t>37</w:t>
            </w:r>
            <w:r>
              <w:rPr>
                <w:noProof/>
                <w:webHidden/>
              </w:rPr>
              <w:fldChar w:fldCharType="end"/>
            </w:r>
          </w:hyperlink>
        </w:p>
        <w:p w14:paraId="71DF323C" w14:textId="08649223"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45" w:history="1">
            <w:r w:rsidRPr="0059642A">
              <w:rPr>
                <w:rStyle w:val="Siuktni"/>
                <w:rFonts w:eastAsia="MS Gothic"/>
                <w:b/>
                <w:bCs/>
                <w:noProof/>
              </w:rPr>
              <w:t>E.3. Quy trình demo đề xuất</w:t>
            </w:r>
            <w:r>
              <w:rPr>
                <w:noProof/>
                <w:webHidden/>
              </w:rPr>
              <w:tab/>
            </w:r>
            <w:r>
              <w:rPr>
                <w:noProof/>
                <w:webHidden/>
              </w:rPr>
              <w:fldChar w:fldCharType="begin"/>
            </w:r>
            <w:r>
              <w:rPr>
                <w:noProof/>
                <w:webHidden/>
              </w:rPr>
              <w:instrText xml:space="preserve"> PAGEREF _Toc241301745 \h </w:instrText>
            </w:r>
            <w:r>
              <w:rPr>
                <w:noProof/>
                <w:webHidden/>
              </w:rPr>
            </w:r>
            <w:r>
              <w:rPr>
                <w:noProof/>
                <w:webHidden/>
              </w:rPr>
              <w:fldChar w:fldCharType="separate"/>
            </w:r>
            <w:r>
              <w:rPr>
                <w:noProof/>
                <w:webHidden/>
              </w:rPr>
              <w:t>37</w:t>
            </w:r>
            <w:r>
              <w:rPr>
                <w:noProof/>
                <w:webHidden/>
              </w:rPr>
              <w:fldChar w:fldCharType="end"/>
            </w:r>
          </w:hyperlink>
        </w:p>
        <w:p w14:paraId="1A970A1B" w14:textId="5F7C5304" w:rsidR="005D0EF9" w:rsidRDefault="005D0EF9">
          <w:pPr>
            <w:pStyle w:val="Mucluc2"/>
            <w:tabs>
              <w:tab w:val="right" w:leader="dot" w:pos="9061"/>
            </w:tabs>
            <w:rPr>
              <w:rFonts w:asciiTheme="minorHAnsi" w:eastAsiaTheme="minorEastAsia" w:hAnsiTheme="minorHAnsi" w:cstheme="minorBidi"/>
              <w:noProof/>
              <w:kern w:val="2"/>
              <w14:ligatures w14:val="standardContextual"/>
            </w:rPr>
          </w:pPr>
          <w:hyperlink w:anchor="_Toc241301746" w:history="1">
            <w:r w:rsidRPr="0059642A">
              <w:rPr>
                <w:rStyle w:val="Siuktni"/>
                <w:rFonts w:eastAsia="MS Gothic"/>
                <w:b/>
                <w:bCs/>
                <w:noProof/>
              </w:rPr>
              <w:t>E.4. Tài liệu minh chứng khi bảo vệ</w:t>
            </w:r>
            <w:r>
              <w:rPr>
                <w:noProof/>
                <w:webHidden/>
              </w:rPr>
              <w:tab/>
            </w:r>
            <w:r>
              <w:rPr>
                <w:noProof/>
                <w:webHidden/>
              </w:rPr>
              <w:fldChar w:fldCharType="begin"/>
            </w:r>
            <w:r>
              <w:rPr>
                <w:noProof/>
                <w:webHidden/>
              </w:rPr>
              <w:instrText xml:space="preserve"> PAGEREF _Toc241301746 \h </w:instrText>
            </w:r>
            <w:r>
              <w:rPr>
                <w:noProof/>
                <w:webHidden/>
              </w:rPr>
            </w:r>
            <w:r>
              <w:rPr>
                <w:noProof/>
                <w:webHidden/>
              </w:rPr>
              <w:fldChar w:fldCharType="separate"/>
            </w:r>
            <w:r>
              <w:rPr>
                <w:noProof/>
                <w:webHidden/>
              </w:rPr>
              <w:t>37</w:t>
            </w:r>
            <w:r>
              <w:rPr>
                <w:noProof/>
                <w:webHidden/>
              </w:rPr>
              <w:fldChar w:fldCharType="end"/>
            </w:r>
          </w:hyperlink>
        </w:p>
        <w:p w14:paraId="45A88F24" w14:textId="2F6B6D46" w:rsidR="007533AF" w:rsidRPr="007533AF" w:rsidRDefault="007533AF" w:rsidP="007533AF">
          <w:pPr>
            <w:spacing w:after="120" w:line="324" w:lineRule="auto"/>
            <w:rPr>
              <w:rFonts w:eastAsia="MS Mincho"/>
              <w:sz w:val="28"/>
              <w:szCs w:val="28"/>
            </w:rPr>
          </w:pPr>
          <w:r w:rsidRPr="007533AF">
            <w:rPr>
              <w:rFonts w:eastAsia="MS Mincho"/>
              <w:b/>
              <w:bCs/>
              <w:noProof/>
              <w:sz w:val="28"/>
              <w:szCs w:val="28"/>
            </w:rPr>
            <w:fldChar w:fldCharType="end"/>
          </w:r>
        </w:p>
      </w:sdtContent>
    </w:sdt>
    <w:p w14:paraId="6E88215B" w14:textId="77777777" w:rsidR="007533AF" w:rsidRPr="007533AF" w:rsidRDefault="007533AF" w:rsidP="007533AF">
      <w:pPr>
        <w:spacing w:after="80" w:line="324" w:lineRule="auto"/>
        <w:rPr>
          <w:rFonts w:eastAsia="MS Mincho"/>
          <w:sz w:val="28"/>
          <w:szCs w:val="28"/>
        </w:rPr>
      </w:pPr>
    </w:p>
    <w:p w14:paraId="7774929F" w14:textId="77777777" w:rsidR="007533AF" w:rsidRPr="007533AF" w:rsidRDefault="007533AF" w:rsidP="007533AF">
      <w:pPr>
        <w:spacing w:after="120" w:line="324" w:lineRule="auto"/>
        <w:rPr>
          <w:rFonts w:eastAsia="MS Mincho"/>
          <w:sz w:val="28"/>
          <w:szCs w:val="28"/>
        </w:rPr>
      </w:pPr>
    </w:p>
    <w:p w14:paraId="4E29D3A0" w14:textId="77777777" w:rsidR="007533AF" w:rsidRPr="007533AF" w:rsidRDefault="007533AF" w:rsidP="007533AF">
      <w:pPr>
        <w:spacing w:after="120" w:line="324" w:lineRule="auto"/>
        <w:rPr>
          <w:rFonts w:eastAsia="MS Mincho"/>
          <w:sz w:val="28"/>
          <w:szCs w:val="28"/>
        </w:rPr>
      </w:pPr>
    </w:p>
    <w:p w14:paraId="35A87053" w14:textId="77777777" w:rsidR="007533AF" w:rsidRPr="007533AF" w:rsidRDefault="007533AF" w:rsidP="007533AF">
      <w:pPr>
        <w:spacing w:after="120" w:line="324" w:lineRule="auto"/>
        <w:rPr>
          <w:rFonts w:eastAsia="MS Mincho"/>
          <w:sz w:val="28"/>
          <w:szCs w:val="28"/>
        </w:rPr>
      </w:pPr>
    </w:p>
    <w:p w14:paraId="19E9F9C5" w14:textId="77777777" w:rsidR="007533AF" w:rsidRPr="007533AF" w:rsidRDefault="007533AF" w:rsidP="007533AF">
      <w:pPr>
        <w:keepNext/>
        <w:keepLines/>
        <w:spacing w:before="480" w:line="324" w:lineRule="auto"/>
        <w:outlineLvl w:val="0"/>
        <w:rPr>
          <w:rFonts w:eastAsia="MS Gothic"/>
          <w:b/>
          <w:bCs/>
          <w:sz w:val="28"/>
          <w:szCs w:val="28"/>
        </w:rPr>
      </w:pPr>
      <w:bookmarkStart w:id="2" w:name="_Toc241301682"/>
      <w:r w:rsidRPr="007533AF">
        <w:rPr>
          <w:rFonts w:eastAsia="MS Gothic"/>
          <w:b/>
          <w:bCs/>
          <w:sz w:val="28"/>
          <w:szCs w:val="28"/>
        </w:rPr>
        <w:lastRenderedPageBreak/>
        <w:t>CHƯƠNG 1: TỔNG QUAN ĐỀ TÀI</w:t>
      </w:r>
      <w:bookmarkEnd w:id="2"/>
    </w:p>
    <w:p w14:paraId="401FB755" w14:textId="77777777" w:rsidR="007533AF" w:rsidRPr="007533AF" w:rsidRDefault="007533AF" w:rsidP="007533AF">
      <w:pPr>
        <w:keepNext/>
        <w:keepLines/>
        <w:spacing w:before="200" w:line="324" w:lineRule="auto"/>
        <w:outlineLvl w:val="1"/>
        <w:rPr>
          <w:rFonts w:eastAsia="MS Gothic"/>
          <w:b/>
          <w:bCs/>
          <w:sz w:val="28"/>
          <w:szCs w:val="28"/>
        </w:rPr>
      </w:pPr>
      <w:bookmarkStart w:id="3" w:name="_Toc241301683"/>
      <w:r w:rsidRPr="007533AF">
        <w:rPr>
          <w:rFonts w:eastAsia="MS Gothic"/>
          <w:b/>
          <w:bCs/>
          <w:sz w:val="28"/>
          <w:szCs w:val="28"/>
        </w:rPr>
        <w:t>1.1. Giới thiệu đề tài</w:t>
      </w:r>
      <w:bookmarkEnd w:id="3"/>
    </w:p>
    <w:p w14:paraId="1BC91DA2"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Trong những năm gần đây, điện thoại thông minh trở thành một thiết bị quen thuộc trong học tập, làm việc và đời sống hằng ngày. Người dùng thường xuyên sử dụng điện thoại để tra cứu các thông tin cần thiết như bản đồ, giao thông, tin tức và thời tiết. Trong số đó, thông tin thời tiết có vai trò trực tiếp đối với việc lập kế hoạch di chuyển, học tập, làm việc và các hoạt động ngoài trời. Việc có thể xem nhanh nhiệt độ, độ ẩm, tốc độ gió và dự báo giúp người dùng chủ động hơn trước những thay đổi của môi trường.</w:t>
      </w:r>
    </w:p>
    <w:p w14:paraId="0D829CF5"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Xuất phát từ nhu cầu trên, nhóm lựa chọn đề tài Android_UTH_02 – Weather Viewing App, một ứng dụng di động được phát triển trên nền tảng Android bằng ngôn ngữ Kotlin. Mục tiêu của ứng dụng là cung cấp cho người dùng một phương thức đơn giản để tra cứu thông tin thời tiết theo thời gian thực tại nhiều địa điểm khác nhau. Người dùng có thể tìm kiếm thành phố, xem thời tiết hiện tại, theo dõi dự báo trong nhiều ngày, lấy vị trí hiện tại bằng GPS và lưu những địa điểm thường xuyên quan tâm.</w:t>
      </w:r>
    </w:p>
    <w:p w14:paraId="66CC12F5"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Dữ liệu thời tiết của ứng dụng được lấy thông qua Open-Meteo API. Sau khi nhận dữ liệu từ dịch vụ bên ngoài, ứng dụng thực hiện quá trình phân tích và chuyển đổi dữ liệu để phù hợp với các Model của hệ thống trước khi hiển thị lên giao diện. Cách tổ chức này giúp tách phần lấy dữ liệu khỏi phần trình bày, đồng thời tạo điều kiện để hệ thống dễ bảo trì và mở rộng.</w:t>
      </w:r>
    </w:p>
    <w:p w14:paraId="3E00246F"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Về mặt kiến trúc, ứng dụng sử dụng mô hình MVVM gồm Model, View và ViewModel, kết hợp với Repository làm lớp trung gian giữa giao diện, nguồn dữ liệu từ API và bộ nhớ cục bộ. Cách tổ chức này phù hợp với một ứng dụng có nhiều trạng thái như Loading, Success và Error, đồng thời giúp các thành viên có thể phát triển các module tương đối độc lập.</w:t>
      </w:r>
    </w:p>
    <w:p w14:paraId="26829197" w14:textId="77777777" w:rsidR="007533AF" w:rsidRPr="007533AF" w:rsidRDefault="007533AF" w:rsidP="007533AF">
      <w:pPr>
        <w:spacing w:after="120" w:line="324" w:lineRule="auto"/>
        <w:rPr>
          <w:rFonts w:eastAsia="MS Mincho"/>
          <w:sz w:val="28"/>
          <w:szCs w:val="28"/>
        </w:rPr>
      </w:pPr>
    </w:p>
    <w:p w14:paraId="7A180A78" w14:textId="77777777" w:rsidR="007533AF" w:rsidRPr="007533AF" w:rsidRDefault="007533AF" w:rsidP="007533AF">
      <w:pPr>
        <w:keepNext/>
        <w:keepLines/>
        <w:spacing w:before="200" w:line="324" w:lineRule="auto"/>
        <w:outlineLvl w:val="1"/>
        <w:rPr>
          <w:rFonts w:eastAsia="MS Gothic"/>
          <w:b/>
          <w:bCs/>
          <w:sz w:val="28"/>
          <w:szCs w:val="28"/>
        </w:rPr>
      </w:pPr>
      <w:bookmarkStart w:id="4" w:name="_Toc241301684"/>
      <w:r w:rsidRPr="007533AF">
        <w:rPr>
          <w:rFonts w:eastAsia="MS Gothic"/>
          <w:b/>
          <w:bCs/>
          <w:sz w:val="28"/>
          <w:szCs w:val="28"/>
        </w:rPr>
        <w:t>1.2. Lý do chọn đề tài</w:t>
      </w:r>
      <w:bookmarkEnd w:id="4"/>
    </w:p>
    <w:p w14:paraId="07569BC7"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 xml:space="preserve">Nhóm lựa chọn ứng dụng thời tiết vì đây là một đề tài có tính thực tế cao nhưng phạm vi đủ rõ để triển khai trong khuôn khổ một đồ án môn học. Người </w:t>
      </w:r>
      <w:r w:rsidRPr="007533AF">
        <w:rPr>
          <w:rFonts w:eastAsia="MS Mincho"/>
          <w:sz w:val="28"/>
          <w:szCs w:val="28"/>
        </w:rPr>
        <w:lastRenderedPageBreak/>
        <w:t>dùng có nhu cầu xem thời tiết thường xuyên, vì vậy sản phẩm có thể minh họa trực tiếp giá trị của việc phát triển ứng dụng di động kết nối dữ liệu từ Internet.</w:t>
      </w:r>
    </w:p>
    <w:p w14:paraId="20A2D046"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Đề tài đồng thời cho phép nhóm vận dụng nhiều kiến thức quan trọng của học phần. Ở tầng giao diện, nhóm thực hành thiết kế màn hình Android theo hướng Material Design và tổ chức điều hướng giữa các màn hình. Ở tầng dữ liệu, nhóm thực hiện kết nối REST API, gửi HTTP Request, nhận JSON và chuyển dữ liệu về Model. Ở tầng logic, nhóm áp dụng MVVM, ViewModel và Repository để tách trách nhiệm giữa giao diện và dữ liệu.</w:t>
      </w:r>
    </w:p>
    <w:p w14:paraId="211CE300"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Một lý do khác là đề tài tạo điều kiện để nhóm xử lý các tình huống thực tế thường xuất hiện trong ứng dụng di động. Ví dụ, người dùng có thể mất kết nối Internet, từ chối quyền vị trí, nhập tên thành phố không tồn tại hoặc nhận dữ liệu API không đúng như dự kiến. Việc xử lý những trường hợp này giúp nhóm hiểu rằng một ứng dụng hoàn chỉnh không chỉ cần chạy trong điều kiện lý tưởng mà còn phải có cơ chế phản hồi phù hợp khi xảy ra lỗi.</w:t>
      </w:r>
    </w:p>
    <w:p w14:paraId="6C3D3B1C"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Ngoài phạm vi hiện tại, ứng dụng còn có khả năng mở rộng theo nhiều hướng như thông báo thời tiết, chỉ số chất lượng không khí, chỉ số UV, widget, hỗ trợ nhiều ngôn ngữ và đồng bộ dữ liệu qua Firebase. Do đó, cấu trúc của đề tài vừa phù hợp với yêu cầu học tập vừa tạo nền tảng cho các phiên bản phát triển tiếp theo.</w:t>
      </w:r>
    </w:p>
    <w:p w14:paraId="04117F49" w14:textId="77777777" w:rsidR="007533AF" w:rsidRPr="007533AF" w:rsidRDefault="007533AF" w:rsidP="007533AF">
      <w:pPr>
        <w:keepNext/>
        <w:keepLines/>
        <w:spacing w:before="200" w:line="324" w:lineRule="auto"/>
        <w:outlineLvl w:val="1"/>
        <w:rPr>
          <w:rFonts w:eastAsia="MS Gothic"/>
          <w:b/>
          <w:bCs/>
          <w:sz w:val="28"/>
          <w:szCs w:val="28"/>
        </w:rPr>
      </w:pPr>
      <w:bookmarkStart w:id="5" w:name="_Toc241301685"/>
      <w:r w:rsidRPr="007533AF">
        <w:rPr>
          <w:rFonts w:eastAsia="MS Gothic"/>
          <w:b/>
          <w:bCs/>
          <w:sz w:val="28"/>
          <w:szCs w:val="28"/>
        </w:rPr>
        <w:t>1.3. Mục tiêu của Project</w:t>
      </w:r>
      <w:bookmarkEnd w:id="5"/>
    </w:p>
    <w:p w14:paraId="2E4CCC64"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Mục tiêu tổng quát của dự án là xây dựng một ứng dụng Android cho phép người dùng tra cứu thông tin thời tiết nhanh chóng, trực quan và thuận tiện. Ứng dụng được tổ chức theo mô hình MVVM, sử dụng Kotlin và Android Studio, kết nối Open-Meteo API, hỗ trợ định vị GPS và lưu trữ dữ liệu cục bộ.</w:t>
      </w:r>
    </w:p>
    <w:p w14:paraId="5349ECFF"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Phát triển ứng dụng Android bằng Kotlin và Android Studio.</w:t>
      </w:r>
    </w:p>
    <w:p w14:paraId="5615D637"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Áp dụng mô hình MVVM để phân tách giao diện, dữ liệu và logic xử lý.</w:t>
      </w:r>
    </w:p>
    <w:p w14:paraId="1EC7E52F"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Kết nối và khai thác dữ liệu từ Open-Meteo API.</w:t>
      </w:r>
    </w:p>
    <w:p w14:paraId="75AFF072"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Hiển thị thời tiết hiện tại và dự báo thời tiết trong nhiều ngày.</w:t>
      </w:r>
    </w:p>
    <w:p w14:paraId="79A84457"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Hỗ trợ tìm kiếm thành phố và xác định vị trí hiện tại bằng GPS.</w:t>
      </w:r>
    </w:p>
    <w:p w14:paraId="4752B26B"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Cho phép người dùng lưu địa điểm yêu thích và quản lý dữ liệu cục bộ.</w:t>
      </w:r>
    </w:p>
    <w:p w14:paraId="4A93939A"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Xây dựng giao diện rõ ràng, dễ sử dụng và có khả năng thích ứng với nhiều kích thước màn hình.</w:t>
      </w:r>
    </w:p>
    <w:p w14:paraId="1A9267E5"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lastRenderedPageBreak/>
        <w:t>Xử lý các trạng thái Loading, Error và các tình huống lỗi thường gặp.</w:t>
      </w:r>
    </w:p>
    <w:p w14:paraId="7DA873B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br w:type="page"/>
      </w:r>
    </w:p>
    <w:p w14:paraId="426BFDCF" w14:textId="77777777" w:rsidR="007533AF" w:rsidRPr="007533AF" w:rsidRDefault="007533AF" w:rsidP="007533AF">
      <w:pPr>
        <w:keepNext/>
        <w:keepLines/>
        <w:spacing w:before="480" w:line="324" w:lineRule="auto"/>
        <w:outlineLvl w:val="0"/>
        <w:rPr>
          <w:rFonts w:eastAsia="MS Gothic"/>
          <w:b/>
          <w:bCs/>
          <w:sz w:val="28"/>
          <w:szCs w:val="28"/>
        </w:rPr>
      </w:pPr>
      <w:bookmarkStart w:id="6" w:name="_Toc241301686"/>
      <w:r w:rsidRPr="007533AF">
        <w:rPr>
          <w:rFonts w:eastAsia="MS Gothic"/>
          <w:b/>
          <w:bCs/>
          <w:sz w:val="28"/>
          <w:szCs w:val="28"/>
        </w:rPr>
        <w:lastRenderedPageBreak/>
        <w:t>CHƯƠNG 2: PHÂN TÍCH YÊU CẦU</w:t>
      </w:r>
      <w:bookmarkEnd w:id="6"/>
    </w:p>
    <w:p w14:paraId="43F4CF3B" w14:textId="77777777" w:rsidR="007533AF" w:rsidRPr="007533AF" w:rsidRDefault="007533AF" w:rsidP="007533AF">
      <w:pPr>
        <w:keepNext/>
        <w:keepLines/>
        <w:spacing w:before="200" w:line="324" w:lineRule="auto"/>
        <w:outlineLvl w:val="1"/>
        <w:rPr>
          <w:rFonts w:eastAsia="MS Gothic"/>
          <w:b/>
          <w:bCs/>
          <w:sz w:val="28"/>
          <w:szCs w:val="28"/>
        </w:rPr>
      </w:pPr>
      <w:bookmarkStart w:id="7" w:name="_Toc241301687"/>
      <w:r w:rsidRPr="007533AF">
        <w:rPr>
          <w:rFonts w:eastAsia="MS Gothic"/>
          <w:b/>
          <w:bCs/>
          <w:sz w:val="28"/>
          <w:szCs w:val="28"/>
        </w:rPr>
        <w:t>2.1. Yêu cầu chức năng</w:t>
      </w:r>
      <w:bookmarkEnd w:id="7"/>
    </w:p>
    <w:tbl>
      <w:tblPr>
        <w:tblStyle w:val="LiBang1"/>
        <w:tblW w:w="0" w:type="auto"/>
        <w:jc w:val="center"/>
        <w:tblLook w:val="04A0" w:firstRow="1" w:lastRow="0" w:firstColumn="1" w:lastColumn="0" w:noHBand="0" w:noVBand="1"/>
      </w:tblPr>
      <w:tblGrid>
        <w:gridCol w:w="2998"/>
        <w:gridCol w:w="3005"/>
        <w:gridCol w:w="3058"/>
      </w:tblGrid>
      <w:tr w:rsidR="007533AF" w:rsidRPr="007533AF" w14:paraId="0A38684A" w14:textId="77777777" w:rsidTr="00416FCD">
        <w:trPr>
          <w:jc w:val="center"/>
        </w:trPr>
        <w:tc>
          <w:tcPr>
            <w:tcW w:w="3135" w:type="dxa"/>
            <w:vAlign w:val="center"/>
          </w:tcPr>
          <w:p w14:paraId="21BEECE4"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STT</w:t>
            </w:r>
          </w:p>
        </w:tc>
        <w:tc>
          <w:tcPr>
            <w:tcW w:w="3135" w:type="dxa"/>
            <w:vAlign w:val="center"/>
          </w:tcPr>
          <w:p w14:paraId="3492B43B"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Chức năng</w:t>
            </w:r>
          </w:p>
        </w:tc>
        <w:tc>
          <w:tcPr>
            <w:tcW w:w="3135" w:type="dxa"/>
            <w:vAlign w:val="center"/>
          </w:tcPr>
          <w:p w14:paraId="7B190742"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Mô tả</w:t>
            </w:r>
          </w:p>
        </w:tc>
      </w:tr>
      <w:tr w:rsidR="007533AF" w:rsidRPr="007533AF" w14:paraId="1B617F83" w14:textId="77777777" w:rsidTr="00416FCD">
        <w:trPr>
          <w:jc w:val="center"/>
        </w:trPr>
        <w:tc>
          <w:tcPr>
            <w:tcW w:w="3135" w:type="dxa"/>
            <w:vAlign w:val="center"/>
          </w:tcPr>
          <w:p w14:paraId="3105955B"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1</w:t>
            </w:r>
          </w:p>
        </w:tc>
        <w:tc>
          <w:tcPr>
            <w:tcW w:w="3135" w:type="dxa"/>
            <w:vAlign w:val="center"/>
          </w:tcPr>
          <w:p w14:paraId="3E3F9FEC"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Hiển thị thời tiết hiện tại</w:t>
            </w:r>
          </w:p>
        </w:tc>
        <w:tc>
          <w:tcPr>
            <w:tcW w:w="3135" w:type="dxa"/>
            <w:vAlign w:val="center"/>
          </w:tcPr>
          <w:p w14:paraId="29E6EEBD"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Ứng dụng hiển thị nhiệt độ, độ ẩm, áp suất không khí, tốc độ gió, cảm giác thực tế và biểu tượng thời tiết cho địa điểm đang được lựa chọn.</w:t>
            </w:r>
          </w:p>
        </w:tc>
      </w:tr>
      <w:tr w:rsidR="007533AF" w:rsidRPr="007533AF" w14:paraId="3C0297F4" w14:textId="77777777" w:rsidTr="00416FCD">
        <w:trPr>
          <w:jc w:val="center"/>
        </w:trPr>
        <w:tc>
          <w:tcPr>
            <w:tcW w:w="3135" w:type="dxa"/>
            <w:vAlign w:val="center"/>
          </w:tcPr>
          <w:p w14:paraId="0665769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2</w:t>
            </w:r>
          </w:p>
        </w:tc>
        <w:tc>
          <w:tcPr>
            <w:tcW w:w="3135" w:type="dxa"/>
            <w:vAlign w:val="center"/>
          </w:tcPr>
          <w:p w14:paraId="7D82786E"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Tìm kiếm thời tiết</w:t>
            </w:r>
          </w:p>
        </w:tc>
        <w:tc>
          <w:tcPr>
            <w:tcW w:w="3135" w:type="dxa"/>
            <w:vAlign w:val="center"/>
          </w:tcPr>
          <w:p w14:paraId="11531969"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Người dùng nhập tên thành phố để tìm kiếm và xem thông tin thời tiết tương ứng. Kết quả có thể hỗ trợ nhiều quốc gia.</w:t>
            </w:r>
          </w:p>
        </w:tc>
      </w:tr>
      <w:tr w:rsidR="007533AF" w:rsidRPr="007533AF" w14:paraId="1B379AB6" w14:textId="77777777" w:rsidTr="00416FCD">
        <w:trPr>
          <w:jc w:val="center"/>
        </w:trPr>
        <w:tc>
          <w:tcPr>
            <w:tcW w:w="3135" w:type="dxa"/>
            <w:vAlign w:val="center"/>
          </w:tcPr>
          <w:p w14:paraId="4A8C381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3</w:t>
            </w:r>
          </w:p>
        </w:tc>
        <w:tc>
          <w:tcPr>
            <w:tcW w:w="3135" w:type="dxa"/>
            <w:vAlign w:val="center"/>
          </w:tcPr>
          <w:p w14:paraId="004FC88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Xác định vị trí hiện tại</w:t>
            </w:r>
          </w:p>
        </w:tc>
        <w:tc>
          <w:tcPr>
            <w:tcW w:w="3135" w:type="dxa"/>
            <w:vAlign w:val="center"/>
          </w:tcPr>
          <w:p w14:paraId="0FCBDF06"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Ứng dụng sử dụng dịch vụ Location/GPS của thiết bị để lấy tọa độ hiện tại và truy vấn thời tiết tương ứng.</w:t>
            </w:r>
          </w:p>
        </w:tc>
      </w:tr>
      <w:tr w:rsidR="007533AF" w:rsidRPr="007533AF" w14:paraId="2967999D" w14:textId="77777777" w:rsidTr="00416FCD">
        <w:trPr>
          <w:jc w:val="center"/>
        </w:trPr>
        <w:tc>
          <w:tcPr>
            <w:tcW w:w="3135" w:type="dxa"/>
            <w:vAlign w:val="center"/>
          </w:tcPr>
          <w:p w14:paraId="3F36FC6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4</w:t>
            </w:r>
          </w:p>
        </w:tc>
        <w:tc>
          <w:tcPr>
            <w:tcW w:w="3135" w:type="dxa"/>
            <w:vAlign w:val="center"/>
          </w:tcPr>
          <w:p w14:paraId="3B7F02D8"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Dự báo thời tiết</w:t>
            </w:r>
          </w:p>
        </w:tc>
        <w:tc>
          <w:tcPr>
            <w:tcW w:w="3135" w:type="dxa"/>
            <w:vAlign w:val="center"/>
          </w:tcPr>
          <w:p w14:paraId="129CEE1D"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Ứng dụng hiển thị dự báo trong 5 ngày, bao gồm nhiệt độ cao nhất, thấp nhất và điều kiện thời tiết.</w:t>
            </w:r>
          </w:p>
        </w:tc>
      </w:tr>
      <w:tr w:rsidR="007533AF" w:rsidRPr="007533AF" w14:paraId="44EDA962" w14:textId="77777777" w:rsidTr="00416FCD">
        <w:trPr>
          <w:jc w:val="center"/>
        </w:trPr>
        <w:tc>
          <w:tcPr>
            <w:tcW w:w="3135" w:type="dxa"/>
            <w:vAlign w:val="center"/>
          </w:tcPr>
          <w:p w14:paraId="067CF607"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5</w:t>
            </w:r>
          </w:p>
        </w:tc>
        <w:tc>
          <w:tcPr>
            <w:tcW w:w="3135" w:type="dxa"/>
            <w:vAlign w:val="center"/>
          </w:tcPr>
          <w:p w14:paraId="02F723CB"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Địa điểm yêu thích</w:t>
            </w:r>
          </w:p>
        </w:tc>
        <w:tc>
          <w:tcPr>
            <w:tcW w:w="3135" w:type="dxa"/>
            <w:vAlign w:val="center"/>
          </w:tcPr>
          <w:p w14:paraId="5E24CD87"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Người dùng có thể thêm, xóa và truy cập nhanh các địa điểm đã lưu.</w:t>
            </w:r>
          </w:p>
        </w:tc>
      </w:tr>
      <w:tr w:rsidR="007533AF" w:rsidRPr="007533AF" w14:paraId="4CB6E0BF" w14:textId="77777777" w:rsidTr="00416FCD">
        <w:trPr>
          <w:jc w:val="center"/>
        </w:trPr>
        <w:tc>
          <w:tcPr>
            <w:tcW w:w="3135" w:type="dxa"/>
            <w:vAlign w:val="center"/>
          </w:tcPr>
          <w:p w14:paraId="6C87F050"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6</w:t>
            </w:r>
          </w:p>
        </w:tc>
        <w:tc>
          <w:tcPr>
            <w:tcW w:w="3135" w:type="dxa"/>
            <w:vAlign w:val="center"/>
          </w:tcPr>
          <w:p w14:paraId="361B137E"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Cài đặt</w:t>
            </w:r>
          </w:p>
        </w:tc>
        <w:tc>
          <w:tcPr>
            <w:tcW w:w="3135" w:type="dxa"/>
            <w:vAlign w:val="center"/>
          </w:tcPr>
          <w:p w14:paraId="47C787F0"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 xml:space="preserve">Người dùng có thể thay đổi đơn vị nhiệt độ và </w:t>
            </w:r>
            <w:r w:rsidRPr="007533AF">
              <w:rPr>
                <w:rFonts w:eastAsia="MS Mincho"/>
                <w:sz w:val="28"/>
                <w:szCs w:val="28"/>
              </w:rPr>
              <w:lastRenderedPageBreak/>
              <w:t>quản lý một số thiết lập của ứng dụng.</w:t>
            </w:r>
          </w:p>
        </w:tc>
      </w:tr>
      <w:tr w:rsidR="007533AF" w:rsidRPr="007533AF" w14:paraId="2219C1AA" w14:textId="77777777" w:rsidTr="00416FCD">
        <w:trPr>
          <w:jc w:val="center"/>
        </w:trPr>
        <w:tc>
          <w:tcPr>
            <w:tcW w:w="3135" w:type="dxa"/>
            <w:vAlign w:val="center"/>
          </w:tcPr>
          <w:p w14:paraId="1ED8E21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lastRenderedPageBreak/>
              <w:t>7</w:t>
            </w:r>
          </w:p>
        </w:tc>
        <w:tc>
          <w:tcPr>
            <w:tcW w:w="3135" w:type="dxa"/>
            <w:vAlign w:val="center"/>
          </w:tcPr>
          <w:p w14:paraId="0165887C"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Làm mới dữ liệu</w:t>
            </w:r>
          </w:p>
        </w:tc>
        <w:tc>
          <w:tcPr>
            <w:tcW w:w="3135" w:type="dxa"/>
            <w:vAlign w:val="center"/>
          </w:tcPr>
          <w:p w14:paraId="2F31BC83"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Người dùng có thể yêu cầu tải lại dữ liệu thời tiết để cập nhật thông tin mới.</w:t>
            </w:r>
          </w:p>
        </w:tc>
      </w:tr>
      <w:tr w:rsidR="007533AF" w:rsidRPr="007533AF" w14:paraId="073D4148" w14:textId="77777777" w:rsidTr="00416FCD">
        <w:trPr>
          <w:jc w:val="center"/>
        </w:trPr>
        <w:tc>
          <w:tcPr>
            <w:tcW w:w="3135" w:type="dxa"/>
            <w:vAlign w:val="center"/>
          </w:tcPr>
          <w:p w14:paraId="51274E17"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8</w:t>
            </w:r>
          </w:p>
        </w:tc>
        <w:tc>
          <w:tcPr>
            <w:tcW w:w="3135" w:type="dxa"/>
            <w:vAlign w:val="center"/>
          </w:tcPr>
          <w:p w14:paraId="6BEBBACE"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Xử lý trạng thái</w:t>
            </w:r>
          </w:p>
        </w:tc>
        <w:tc>
          <w:tcPr>
            <w:tcW w:w="3135" w:type="dxa"/>
            <w:vAlign w:val="center"/>
          </w:tcPr>
          <w:p w14:paraId="4D6A6F50"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Ứng dụng hiển thị Loading khi đang tải dữ liệu, hiển thị nội dung khi thành công và chuyển sang Error khi có sự cố.</w:t>
            </w:r>
          </w:p>
        </w:tc>
      </w:tr>
    </w:tbl>
    <w:p w14:paraId="53FE2C3D" w14:textId="77777777" w:rsidR="007533AF" w:rsidRPr="007533AF" w:rsidRDefault="007533AF" w:rsidP="007533AF">
      <w:pPr>
        <w:keepNext/>
        <w:keepLines/>
        <w:spacing w:before="200" w:line="324" w:lineRule="auto"/>
        <w:outlineLvl w:val="1"/>
        <w:rPr>
          <w:rFonts w:eastAsia="MS Gothic"/>
          <w:b/>
          <w:bCs/>
          <w:sz w:val="28"/>
          <w:szCs w:val="28"/>
        </w:rPr>
      </w:pPr>
      <w:bookmarkStart w:id="8" w:name="_Toc241301688"/>
      <w:r w:rsidRPr="007533AF">
        <w:rPr>
          <w:rFonts w:eastAsia="MS Gothic"/>
          <w:b/>
          <w:bCs/>
          <w:sz w:val="28"/>
          <w:szCs w:val="28"/>
        </w:rPr>
        <w:t>2.2. Yêu cầu phi chức năng</w:t>
      </w:r>
      <w:bookmarkEnd w:id="8"/>
    </w:p>
    <w:p w14:paraId="58F40C21"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Khả năng sử dụng: giao diện cần rõ ràng, các chức năng chính được bố trí ở vị trí dễ tìm và thao tác. Người dùng có thể chuyển giữa Home, Search, Forecast, Favorite và Settings mà không cần thực hiện nhiều bước không cần thiết.</w:t>
      </w:r>
    </w:p>
    <w:p w14:paraId="25824460"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Hiệu năng: dữ liệu cần được tải và hiển thị trong thời gian hợp lý. Các thao tác mạng nên được thực hiện theo cơ chế phù hợp để tránh làm giao diện bị treo trong thời gian chờ phản hồi.</w:t>
      </w:r>
    </w:p>
    <w:p w14:paraId="1185F06B"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Độ ổn định: ứng dụng cần xử lý được các trường hợp mất kết nối, API không phản hồi, dữ liệu không hợp lệ hoặc người dùng chưa cấp quyền vị trí.</w:t>
      </w:r>
    </w:p>
    <w:p w14:paraId="5A64EEAB"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Khả năng bảo trì: mã nguồn được tổ chức theo các lớp và module riêng biệt, trong đó UI, ViewModel, Repository, API Service, Model, Location Service và Local Storage đảm nhận các trách nhiệm khác nhau.</w:t>
      </w:r>
    </w:p>
    <w:p w14:paraId="6D24FFFE"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Khả năng mở rộng: kiến trúc cho phép bổ sung thông báo thời tiết, AQI, UV Index, widget, nhiều ngôn ngữ và đồng bộ Firebase mà không phải thay đổi toàn bộ hệ thống.</w:t>
      </w:r>
    </w:p>
    <w:p w14:paraId="3F7DA65D"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Tương thích: tài liệu dự án định hướng ứng dụng hoạt động từ Android 8.0 trở lên và Target SDK Android 15.</w:t>
      </w:r>
    </w:p>
    <w:p w14:paraId="526417A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br w:type="page"/>
      </w:r>
    </w:p>
    <w:p w14:paraId="64EB26CB" w14:textId="77777777" w:rsidR="007533AF" w:rsidRPr="007533AF" w:rsidRDefault="007533AF" w:rsidP="007533AF">
      <w:pPr>
        <w:keepNext/>
        <w:keepLines/>
        <w:spacing w:before="480" w:line="324" w:lineRule="auto"/>
        <w:outlineLvl w:val="0"/>
        <w:rPr>
          <w:rFonts w:eastAsia="MS Gothic"/>
          <w:b/>
          <w:bCs/>
          <w:sz w:val="28"/>
          <w:szCs w:val="28"/>
        </w:rPr>
      </w:pPr>
      <w:bookmarkStart w:id="9" w:name="_Toc241301689"/>
      <w:r w:rsidRPr="007533AF">
        <w:rPr>
          <w:rFonts w:eastAsia="MS Gothic"/>
          <w:b/>
          <w:bCs/>
          <w:sz w:val="28"/>
          <w:szCs w:val="28"/>
        </w:rPr>
        <w:lastRenderedPageBreak/>
        <w:t>CHƯƠNG 3: THIẾT KẾ HỆ THỐNG</w:t>
      </w:r>
      <w:bookmarkEnd w:id="9"/>
    </w:p>
    <w:p w14:paraId="2C3C3980" w14:textId="77777777" w:rsidR="007533AF" w:rsidRPr="007533AF" w:rsidRDefault="007533AF" w:rsidP="007533AF">
      <w:pPr>
        <w:keepNext/>
        <w:keepLines/>
        <w:spacing w:before="200" w:line="324" w:lineRule="auto"/>
        <w:outlineLvl w:val="1"/>
        <w:rPr>
          <w:rFonts w:eastAsia="MS Gothic"/>
          <w:b/>
          <w:bCs/>
          <w:sz w:val="28"/>
          <w:szCs w:val="28"/>
        </w:rPr>
      </w:pPr>
      <w:bookmarkStart w:id="10" w:name="_Toc241301690"/>
      <w:r w:rsidRPr="007533AF">
        <w:rPr>
          <w:rFonts w:eastAsia="MS Gothic"/>
          <w:b/>
          <w:bCs/>
          <w:sz w:val="28"/>
          <w:szCs w:val="28"/>
        </w:rPr>
        <w:t>3.1. Kiến trúc tổng quát</w:t>
      </w:r>
      <w:bookmarkEnd w:id="10"/>
    </w:p>
    <w:p w14:paraId="1D76B1BA"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Ứng dụng được xây dựng theo mô hình MVVM (Model – View – ViewModel). Mục đích của mô hình là tách giao diện người dùng khỏi dữ liệu và logic xử lý. View chịu trách nhiệm hiển thị và nhận thao tác; ViewModel quản lý trạng thái và điều phối yêu cầu; Repository làm lớp trung gian để lấy hoặc lưu dữ liệu; nguồn dữ liệu phía dưới bao gồm Weather API và Local Storage.</w:t>
      </w:r>
    </w:p>
    <w:p w14:paraId="6D8CF85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User Interface (View)</w:t>
      </w:r>
      <w:r w:rsidRPr="007533AF">
        <w:rPr>
          <w:rFonts w:eastAsia="MS Mincho"/>
          <w:sz w:val="28"/>
          <w:szCs w:val="28"/>
        </w:rPr>
        <w:br/>
        <w:t xml:space="preserve">        ↓</w:t>
      </w:r>
      <w:r w:rsidRPr="007533AF">
        <w:rPr>
          <w:rFonts w:eastAsia="MS Mincho"/>
          <w:sz w:val="28"/>
          <w:szCs w:val="28"/>
        </w:rPr>
        <w:br/>
        <w:t>ViewModel</w:t>
      </w:r>
      <w:r w:rsidRPr="007533AF">
        <w:rPr>
          <w:rFonts w:eastAsia="MS Mincho"/>
          <w:sz w:val="28"/>
          <w:szCs w:val="28"/>
        </w:rPr>
        <w:br/>
        <w:t xml:space="preserve">        ↓</w:t>
      </w:r>
      <w:r w:rsidRPr="007533AF">
        <w:rPr>
          <w:rFonts w:eastAsia="MS Mincho"/>
          <w:sz w:val="28"/>
          <w:szCs w:val="28"/>
        </w:rPr>
        <w:br/>
        <w:t>Repository</w:t>
      </w:r>
      <w:r w:rsidRPr="007533AF">
        <w:rPr>
          <w:rFonts w:eastAsia="MS Mincho"/>
          <w:sz w:val="28"/>
          <w:szCs w:val="28"/>
        </w:rPr>
        <w:br/>
        <w:t xml:space="preserve">   </w:t>
      </w:r>
      <w:r w:rsidRPr="007533AF">
        <w:rPr>
          <w:rFonts w:ascii="Cambria Math" w:eastAsia="MS Mincho" w:hAnsi="Cambria Math" w:cs="Cambria Math"/>
          <w:sz w:val="28"/>
          <w:szCs w:val="28"/>
        </w:rPr>
        <w:t>↙</w:t>
      </w:r>
      <w:r w:rsidRPr="007533AF">
        <w:rPr>
          <w:rFonts w:eastAsia="MS Mincho"/>
          <w:sz w:val="28"/>
          <w:szCs w:val="28"/>
        </w:rPr>
        <w:t xml:space="preserve">          </w:t>
      </w:r>
      <w:r w:rsidRPr="007533AF">
        <w:rPr>
          <w:rFonts w:ascii="Cambria Math" w:eastAsia="MS Mincho" w:hAnsi="Cambria Math" w:cs="Cambria Math"/>
          <w:sz w:val="28"/>
          <w:szCs w:val="28"/>
        </w:rPr>
        <w:t>↘</w:t>
      </w:r>
      <w:r w:rsidRPr="007533AF">
        <w:rPr>
          <w:rFonts w:eastAsia="MS Mincho"/>
          <w:sz w:val="28"/>
          <w:szCs w:val="28"/>
        </w:rPr>
        <w:br/>
        <w:t>Weather API   Local Storage</w:t>
      </w:r>
    </w:p>
    <w:p w14:paraId="541F5421" w14:textId="77777777" w:rsidR="007533AF" w:rsidRPr="007533AF" w:rsidRDefault="007533AF" w:rsidP="007533AF">
      <w:pPr>
        <w:spacing w:after="120" w:line="324" w:lineRule="auto"/>
        <w:jc w:val="center"/>
        <w:rPr>
          <w:rFonts w:eastAsia="MS Mincho"/>
          <w:sz w:val="28"/>
          <w:szCs w:val="28"/>
        </w:rPr>
      </w:pPr>
      <w:r w:rsidRPr="007533AF">
        <w:rPr>
          <w:rFonts w:eastAsia="MS Mincho"/>
          <w:i/>
          <w:sz w:val="28"/>
          <w:szCs w:val="28"/>
        </w:rPr>
        <w:t>Hình 3.1. Mô hình kiến trúc MVVM của ứng dụng</w:t>
      </w:r>
    </w:p>
    <w:p w14:paraId="50EB5705"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Khi người dùng thao tác trên giao diện, yêu cầu không được xử lý trực tiếp bởi View. Thay vào đó, View chuyển sự kiện đến ViewModel. ViewModel gọi Repository để xác định nguồn dữ liệu cần sử dụng. Nếu cần dữ liệu thời tiết, Repository gọi API Service; nếu cần đọc địa điểm yêu thích hoặc thiết lập, Repository truy cập Local Storage. Sau khi nhận kết quả, ViewModel cập nhật trạng thái và giao diện quan sát trạng thái đó để hiển thị cho người dùng.</w:t>
      </w:r>
    </w:p>
    <w:p w14:paraId="6F763D45" w14:textId="77777777" w:rsidR="007533AF" w:rsidRPr="007533AF" w:rsidRDefault="007533AF" w:rsidP="007533AF">
      <w:pPr>
        <w:keepNext/>
        <w:keepLines/>
        <w:spacing w:before="200" w:line="324" w:lineRule="auto"/>
        <w:outlineLvl w:val="1"/>
        <w:rPr>
          <w:rFonts w:eastAsia="MS Gothic"/>
          <w:b/>
          <w:bCs/>
          <w:sz w:val="28"/>
          <w:szCs w:val="28"/>
        </w:rPr>
      </w:pPr>
      <w:bookmarkStart w:id="11" w:name="_Toc241301691"/>
      <w:r w:rsidRPr="007533AF">
        <w:rPr>
          <w:rFonts w:eastAsia="MS Gothic"/>
          <w:b/>
          <w:bCs/>
          <w:sz w:val="28"/>
          <w:szCs w:val="28"/>
        </w:rPr>
        <w:t>3.2. Sơ đồ hoạt động</w:t>
      </w:r>
      <w:bookmarkEnd w:id="11"/>
    </w:p>
    <w:p w14:paraId="261973D5"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Người dùng mở ứng dụng và hệ thống khởi tạo các thành phần cần thiết.</w:t>
      </w:r>
    </w:p>
    <w:p w14:paraId="397D7E48"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Ứng dụng hiển thị Splash Screen và kiểm tra trạng thái ban đầu.</w:t>
      </w:r>
    </w:p>
    <w:p w14:paraId="1E626A13"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Người dùng lựa chọn xem thời tiết mặc định, tìm kiếm thành phố, dùng vị trí hiện tại hoặc mở địa điểm yêu thích.</w:t>
      </w:r>
    </w:p>
    <w:p w14:paraId="408C0D2E"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ViewModel tiếp nhận yêu cầu và gửi yêu cầu đến Repository.</w:t>
      </w:r>
    </w:p>
    <w:p w14:paraId="57E272FA"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Repository lấy dữ liệu từ Open-Meteo API hoặc Local Storage tùy trường hợp.</w:t>
      </w:r>
    </w:p>
    <w:p w14:paraId="2561D5C9"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Dữ liệu JSON được phân tích và chuyển thành Model phù hợp.</w:t>
      </w:r>
    </w:p>
    <w:p w14:paraId="35534840"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ViewModel cập nhật trạng thái dữ liệu cho giao diện.</w:t>
      </w:r>
    </w:p>
    <w:p w14:paraId="57079CFC"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UI hiển thị kết quả hoặc thông báo lỗi tùy trạng thái.</w:t>
      </w:r>
    </w:p>
    <w:p w14:paraId="5A1E524D" w14:textId="77777777" w:rsidR="007533AF" w:rsidRPr="007533AF" w:rsidRDefault="007533AF" w:rsidP="007533AF">
      <w:pPr>
        <w:spacing w:after="120" w:line="324" w:lineRule="auto"/>
        <w:rPr>
          <w:rFonts w:eastAsia="MS Mincho"/>
          <w:sz w:val="28"/>
          <w:szCs w:val="28"/>
        </w:rPr>
      </w:pPr>
    </w:p>
    <w:p w14:paraId="58483D3F" w14:textId="77777777" w:rsidR="007533AF" w:rsidRPr="007533AF" w:rsidRDefault="007533AF" w:rsidP="007533AF">
      <w:pPr>
        <w:keepNext/>
        <w:keepLines/>
        <w:spacing w:before="200" w:line="324" w:lineRule="auto"/>
        <w:outlineLvl w:val="1"/>
        <w:rPr>
          <w:rFonts w:eastAsia="MS Gothic"/>
          <w:b/>
          <w:bCs/>
          <w:sz w:val="28"/>
          <w:szCs w:val="28"/>
        </w:rPr>
      </w:pPr>
      <w:bookmarkStart w:id="12" w:name="_Toc241301692"/>
      <w:r w:rsidRPr="007533AF">
        <w:rPr>
          <w:rFonts w:eastAsia="MS Gothic"/>
          <w:b/>
          <w:bCs/>
          <w:sz w:val="28"/>
          <w:szCs w:val="28"/>
        </w:rPr>
        <w:lastRenderedPageBreak/>
        <w:t>3.3. Thiết kế dữ liệu và luồng xử lý</w:t>
      </w:r>
      <w:bookmarkEnd w:id="12"/>
    </w:p>
    <w:p w14:paraId="66627B97"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Dữ liệu thời tiết được nhận từ API dưới dạng JSON. Thành phần Model chịu trách nhiệm biểu diễn các thông tin cần thiết như nhiệt độ, độ ẩm, áp suất, tốc độ gió, thời gian và dữ liệu dự báo. Việc chuyển dữ liệu JSON thành Model giúp phần giao diện không phải làm việc trực tiếp với cấu trúc phản hồi thô của API.</w:t>
      </w:r>
    </w:p>
    <w:p w14:paraId="6B2C4AA9"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Repository đóng vai trò trung gian giữa ViewModel và các nguồn dữ liệu. Với dữ liệu trực tuyến, Repository yêu cầu API Service thực hiện HTTP Request đến Open-Meteo API. Với dữ liệu cục bộ, Repository thực hiện đọc hoặc ghi danh sách địa điểm yêu thích, lịch sử tìm kiếm và thiết lập theo cơ chế lưu trữ mà nhóm triển khai.</w:t>
      </w:r>
    </w:p>
    <w:p w14:paraId="1D392A6F"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Đối với chức năng tìm kiếm, chuỗi tên thành phố được tiếp nhận từ giao diện, kiểm tra đầu vào và sử dụng để truy vấn thông tin địa điểm. Kết quả có thể bao gồm tên thành phố, quốc gia và tọa độ địa lý. Sau khi người dùng chọn một kết quả, tọa độ được sử dụng để truy vấn dữ liệu thời tiết.</w:t>
      </w:r>
    </w:p>
    <w:p w14:paraId="351DB3AD"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Đối với chức năng GPS, Location Service lấy tọa độ hiện tại sau khi người dùng cấp quyền. Tọa độ được chuyển thành thông tin phù hợp để truy vấn thời tiết. Nếu quyền bị từ chối hoặc không thể lấy vị trí, ứng dụng cần thông báo và cho phép người dùng chuyển sang tìm kiếm thủ công.</w:t>
      </w:r>
    </w:p>
    <w:p w14:paraId="4F82B509"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Đối với Favorite, ứng dụng lưu thông tin địa điểm gồm tên, quốc gia và tọa độ. Khi mở màn hình Favorite, ViewModel đọc dữ liệu đã lưu và cập nhật danh sách lên giao diện. Khi xóa, cả dữ liệu cục bộ và danh sách hiển thị đều cần được cập nhật.</w:t>
      </w:r>
    </w:p>
    <w:p w14:paraId="6467F528" w14:textId="77777777" w:rsidR="007533AF" w:rsidRPr="007533AF" w:rsidRDefault="007533AF" w:rsidP="007533AF">
      <w:pPr>
        <w:spacing w:before="200" w:after="200" w:line="324" w:lineRule="auto"/>
        <w:jc w:val="center"/>
        <w:rPr>
          <w:rFonts w:eastAsia="MS Mincho"/>
          <w:sz w:val="28"/>
          <w:szCs w:val="28"/>
        </w:rPr>
      </w:pPr>
    </w:p>
    <w:p w14:paraId="0334E60A" w14:textId="3201FE23" w:rsidR="007533AF" w:rsidRPr="007533AF" w:rsidRDefault="007533AF" w:rsidP="007533AF">
      <w:pPr>
        <w:keepNext/>
        <w:keepLines/>
        <w:spacing w:before="480" w:line="324" w:lineRule="auto"/>
        <w:outlineLvl w:val="0"/>
        <w:rPr>
          <w:rFonts w:eastAsia="MS Gothic"/>
          <w:b/>
          <w:bCs/>
          <w:sz w:val="28"/>
          <w:szCs w:val="28"/>
        </w:rPr>
      </w:pPr>
      <w:bookmarkStart w:id="13" w:name="_Toc241301693"/>
      <w:r w:rsidRPr="007533AF">
        <w:rPr>
          <w:rFonts w:eastAsia="MS Gothic"/>
          <w:b/>
          <w:bCs/>
          <w:sz w:val="28"/>
          <w:szCs w:val="28"/>
        </w:rPr>
        <w:t>CHƯƠNG 4: CÀI ĐẶT VÀ PHÁT TRIỂN HỆ THỐNG</w:t>
      </w:r>
      <w:bookmarkEnd w:id="13"/>
    </w:p>
    <w:p w14:paraId="1F69AD54" w14:textId="77777777" w:rsidR="007533AF" w:rsidRPr="007533AF" w:rsidRDefault="007533AF" w:rsidP="007533AF">
      <w:pPr>
        <w:keepNext/>
        <w:keepLines/>
        <w:spacing w:before="200" w:line="324" w:lineRule="auto"/>
        <w:outlineLvl w:val="1"/>
        <w:rPr>
          <w:rFonts w:eastAsia="MS Gothic"/>
          <w:b/>
          <w:bCs/>
          <w:sz w:val="28"/>
          <w:szCs w:val="28"/>
        </w:rPr>
      </w:pPr>
      <w:bookmarkStart w:id="14" w:name="_Toc241301694"/>
      <w:r w:rsidRPr="007533AF">
        <w:rPr>
          <w:rFonts w:eastAsia="MS Gothic"/>
          <w:b/>
          <w:bCs/>
          <w:sz w:val="28"/>
          <w:szCs w:val="28"/>
        </w:rPr>
        <w:t>4.1. Công nghệ sử dụng</w:t>
      </w:r>
      <w:bookmarkEnd w:id="14"/>
    </w:p>
    <w:tbl>
      <w:tblPr>
        <w:tblStyle w:val="LiBang1"/>
        <w:tblW w:w="0" w:type="auto"/>
        <w:tblLook w:val="04A0" w:firstRow="1" w:lastRow="0" w:firstColumn="1" w:lastColumn="0" w:noHBand="0" w:noVBand="1"/>
      </w:tblPr>
      <w:tblGrid>
        <w:gridCol w:w="4554"/>
        <w:gridCol w:w="4507"/>
      </w:tblGrid>
      <w:tr w:rsidR="007533AF" w:rsidRPr="007533AF" w14:paraId="28EFA3EA" w14:textId="77777777" w:rsidTr="00416FCD">
        <w:tc>
          <w:tcPr>
            <w:tcW w:w="4702" w:type="dxa"/>
            <w:vAlign w:val="center"/>
          </w:tcPr>
          <w:p w14:paraId="342B42FD"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Công nghệ</w:t>
            </w:r>
          </w:p>
        </w:tc>
        <w:tc>
          <w:tcPr>
            <w:tcW w:w="4702" w:type="dxa"/>
            <w:vAlign w:val="center"/>
          </w:tcPr>
          <w:p w14:paraId="7AB5BBB9"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Vai trò trong dự án</w:t>
            </w:r>
          </w:p>
        </w:tc>
      </w:tr>
      <w:tr w:rsidR="007533AF" w:rsidRPr="007533AF" w14:paraId="415C2B60" w14:textId="77777777" w:rsidTr="00416FCD">
        <w:tc>
          <w:tcPr>
            <w:tcW w:w="4702" w:type="dxa"/>
            <w:vAlign w:val="center"/>
          </w:tcPr>
          <w:p w14:paraId="0C701DA8"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Kotlin</w:t>
            </w:r>
          </w:p>
        </w:tc>
        <w:tc>
          <w:tcPr>
            <w:tcW w:w="4702" w:type="dxa"/>
            <w:vAlign w:val="center"/>
          </w:tcPr>
          <w:p w14:paraId="442E5AB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Ngôn ngữ lập trình chính để xây dựng ứng dụng Android.</w:t>
            </w:r>
          </w:p>
        </w:tc>
      </w:tr>
      <w:tr w:rsidR="007533AF" w:rsidRPr="007533AF" w14:paraId="7E260423" w14:textId="77777777" w:rsidTr="00416FCD">
        <w:tc>
          <w:tcPr>
            <w:tcW w:w="4702" w:type="dxa"/>
            <w:vAlign w:val="center"/>
          </w:tcPr>
          <w:p w14:paraId="07F8E17D"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lastRenderedPageBreak/>
              <w:t>Android Studio</w:t>
            </w:r>
          </w:p>
        </w:tc>
        <w:tc>
          <w:tcPr>
            <w:tcW w:w="4702" w:type="dxa"/>
            <w:vAlign w:val="center"/>
          </w:tcPr>
          <w:p w14:paraId="71EF233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Môi trường phát triển và xây dựng ứng dụng.</w:t>
            </w:r>
          </w:p>
        </w:tc>
      </w:tr>
      <w:tr w:rsidR="007533AF" w:rsidRPr="007533AF" w14:paraId="70CD94DE" w14:textId="77777777" w:rsidTr="00416FCD">
        <w:tc>
          <w:tcPr>
            <w:tcW w:w="4702" w:type="dxa"/>
            <w:vAlign w:val="center"/>
          </w:tcPr>
          <w:p w14:paraId="13799DF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Android SDK</w:t>
            </w:r>
          </w:p>
        </w:tc>
        <w:tc>
          <w:tcPr>
            <w:tcW w:w="4702" w:type="dxa"/>
            <w:vAlign w:val="center"/>
          </w:tcPr>
          <w:p w14:paraId="3BACD754"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Bộ công cụ nền tảng để biên dịch và chạy ứng dụng Android.</w:t>
            </w:r>
          </w:p>
        </w:tc>
      </w:tr>
      <w:tr w:rsidR="007533AF" w:rsidRPr="007533AF" w14:paraId="61EFB5FF" w14:textId="77777777" w:rsidTr="00416FCD">
        <w:tc>
          <w:tcPr>
            <w:tcW w:w="4702" w:type="dxa"/>
            <w:vAlign w:val="center"/>
          </w:tcPr>
          <w:p w14:paraId="19D5034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MVVM</w:t>
            </w:r>
          </w:p>
        </w:tc>
        <w:tc>
          <w:tcPr>
            <w:tcW w:w="4702" w:type="dxa"/>
            <w:vAlign w:val="center"/>
          </w:tcPr>
          <w:p w14:paraId="1BECAE84"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Kiến trúc phân tách View, ViewModel và Model, hỗ trợ bảo trì.</w:t>
            </w:r>
          </w:p>
        </w:tc>
      </w:tr>
      <w:tr w:rsidR="007533AF" w:rsidRPr="007533AF" w14:paraId="3152BF1E" w14:textId="77777777" w:rsidTr="00416FCD">
        <w:tc>
          <w:tcPr>
            <w:tcW w:w="4702" w:type="dxa"/>
            <w:vAlign w:val="center"/>
          </w:tcPr>
          <w:p w14:paraId="4425F2BE"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Retrofit</w:t>
            </w:r>
          </w:p>
        </w:tc>
        <w:tc>
          <w:tcPr>
            <w:tcW w:w="4702" w:type="dxa"/>
            <w:vAlign w:val="center"/>
          </w:tcPr>
          <w:p w14:paraId="7EDE4D9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Công cụ được tài liệu dự án liệt kê để thực hiện giao tiếp HTTP với API.</w:t>
            </w:r>
          </w:p>
        </w:tc>
      </w:tr>
      <w:tr w:rsidR="007533AF" w:rsidRPr="007533AF" w14:paraId="14C2EF4E" w14:textId="77777777" w:rsidTr="00416FCD">
        <w:tc>
          <w:tcPr>
            <w:tcW w:w="4702" w:type="dxa"/>
            <w:vAlign w:val="center"/>
          </w:tcPr>
          <w:p w14:paraId="4E7ABD16"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Coroutines</w:t>
            </w:r>
          </w:p>
        </w:tc>
        <w:tc>
          <w:tcPr>
            <w:tcW w:w="4702" w:type="dxa"/>
            <w:vAlign w:val="center"/>
          </w:tcPr>
          <w:p w14:paraId="55B4D10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Hỗ trợ xử lý các tác vụ bất đồng bộ, phù hợp với các thao tác mạng.</w:t>
            </w:r>
          </w:p>
        </w:tc>
      </w:tr>
      <w:tr w:rsidR="007533AF" w:rsidRPr="007533AF" w14:paraId="5581434B" w14:textId="77777777" w:rsidTr="00416FCD">
        <w:tc>
          <w:tcPr>
            <w:tcW w:w="4702" w:type="dxa"/>
            <w:vAlign w:val="center"/>
          </w:tcPr>
          <w:p w14:paraId="156331F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ViewModel / LiveData</w:t>
            </w:r>
          </w:p>
        </w:tc>
        <w:tc>
          <w:tcPr>
            <w:tcW w:w="4702" w:type="dxa"/>
            <w:vAlign w:val="center"/>
          </w:tcPr>
          <w:p w14:paraId="197FC3A5"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Quản lý và quan sát trạng thái dữ liệu của giao diện.</w:t>
            </w:r>
          </w:p>
        </w:tc>
      </w:tr>
      <w:tr w:rsidR="007533AF" w:rsidRPr="007533AF" w14:paraId="35DF76A6" w14:textId="77777777" w:rsidTr="00416FCD">
        <w:tc>
          <w:tcPr>
            <w:tcW w:w="4702" w:type="dxa"/>
            <w:vAlign w:val="center"/>
          </w:tcPr>
          <w:p w14:paraId="5AFF707B"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Navigation Component</w:t>
            </w:r>
          </w:p>
        </w:tc>
        <w:tc>
          <w:tcPr>
            <w:tcW w:w="4702" w:type="dxa"/>
            <w:vAlign w:val="center"/>
          </w:tcPr>
          <w:p w14:paraId="148B0F87"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Hỗ trợ điều hướng giữa các màn hình.</w:t>
            </w:r>
          </w:p>
        </w:tc>
      </w:tr>
      <w:tr w:rsidR="007533AF" w:rsidRPr="007533AF" w14:paraId="26696461" w14:textId="77777777" w:rsidTr="00416FCD">
        <w:tc>
          <w:tcPr>
            <w:tcW w:w="4702" w:type="dxa"/>
            <w:vAlign w:val="center"/>
          </w:tcPr>
          <w:p w14:paraId="58D79884"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Material Design 3</w:t>
            </w:r>
          </w:p>
        </w:tc>
        <w:tc>
          <w:tcPr>
            <w:tcW w:w="4702" w:type="dxa"/>
            <w:vAlign w:val="center"/>
          </w:tcPr>
          <w:p w14:paraId="6202F477"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Định hướng thiết kế giao diện hiện đại và nhất quán.</w:t>
            </w:r>
          </w:p>
        </w:tc>
      </w:tr>
      <w:tr w:rsidR="007533AF" w:rsidRPr="007533AF" w14:paraId="28D449CB" w14:textId="77777777" w:rsidTr="00416FCD">
        <w:tc>
          <w:tcPr>
            <w:tcW w:w="4702" w:type="dxa"/>
            <w:vAlign w:val="center"/>
          </w:tcPr>
          <w:p w14:paraId="343CAD56"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RecyclerView</w:t>
            </w:r>
          </w:p>
        </w:tc>
        <w:tc>
          <w:tcPr>
            <w:tcW w:w="4702" w:type="dxa"/>
            <w:vAlign w:val="center"/>
          </w:tcPr>
          <w:p w14:paraId="16D29CC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Hiển thị danh sách như dự báo hoặc địa điểm yêu thích.</w:t>
            </w:r>
          </w:p>
        </w:tc>
      </w:tr>
      <w:tr w:rsidR="007533AF" w:rsidRPr="007533AF" w14:paraId="0FAE28C3" w14:textId="77777777" w:rsidTr="00416FCD">
        <w:tc>
          <w:tcPr>
            <w:tcW w:w="4702" w:type="dxa"/>
            <w:vAlign w:val="center"/>
          </w:tcPr>
          <w:p w14:paraId="731FB4A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Glide</w:t>
            </w:r>
          </w:p>
        </w:tc>
        <w:tc>
          <w:tcPr>
            <w:tcW w:w="4702" w:type="dxa"/>
            <w:vAlign w:val="center"/>
          </w:tcPr>
          <w:p w14:paraId="2261740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Công cụ được dự án liệt kê phục vụ xử lý/hiển thị hình ảnh.</w:t>
            </w:r>
          </w:p>
        </w:tc>
      </w:tr>
      <w:tr w:rsidR="007533AF" w:rsidRPr="007533AF" w14:paraId="38C6667D" w14:textId="77777777" w:rsidTr="00416FCD">
        <w:tc>
          <w:tcPr>
            <w:tcW w:w="4702" w:type="dxa"/>
            <w:vAlign w:val="center"/>
          </w:tcPr>
          <w:p w14:paraId="275E74FE"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Gson</w:t>
            </w:r>
          </w:p>
        </w:tc>
        <w:tc>
          <w:tcPr>
            <w:tcW w:w="4702" w:type="dxa"/>
            <w:vAlign w:val="center"/>
          </w:tcPr>
          <w:p w14:paraId="6DBAF7EE"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Công cụ được dự án liệt kê để hỗ trợ xử lý JSON.</w:t>
            </w:r>
          </w:p>
        </w:tc>
      </w:tr>
      <w:tr w:rsidR="007533AF" w:rsidRPr="007533AF" w14:paraId="356C4DEF" w14:textId="77777777" w:rsidTr="00416FCD">
        <w:tc>
          <w:tcPr>
            <w:tcW w:w="4702" w:type="dxa"/>
            <w:vAlign w:val="center"/>
          </w:tcPr>
          <w:p w14:paraId="2E569B29"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Open-Meteo API</w:t>
            </w:r>
          </w:p>
        </w:tc>
        <w:tc>
          <w:tcPr>
            <w:tcW w:w="4702" w:type="dxa"/>
            <w:vAlign w:val="center"/>
          </w:tcPr>
          <w:p w14:paraId="4B8B2DE3"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Nguồn cung cấp dữ liệu thời tiết.</w:t>
            </w:r>
          </w:p>
        </w:tc>
      </w:tr>
      <w:tr w:rsidR="007533AF" w:rsidRPr="007533AF" w14:paraId="0DCFDD5D" w14:textId="77777777" w:rsidTr="00416FCD">
        <w:tc>
          <w:tcPr>
            <w:tcW w:w="4702" w:type="dxa"/>
            <w:vAlign w:val="center"/>
          </w:tcPr>
          <w:p w14:paraId="16F695F4"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Google Play Services Location</w:t>
            </w:r>
          </w:p>
        </w:tc>
        <w:tc>
          <w:tcPr>
            <w:tcW w:w="4702" w:type="dxa"/>
            <w:vAlign w:val="center"/>
          </w:tcPr>
          <w:p w14:paraId="0CE37A1A"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Hỗ trợ lấy vị trí thiết bị.</w:t>
            </w:r>
          </w:p>
        </w:tc>
      </w:tr>
      <w:tr w:rsidR="007533AF" w:rsidRPr="007533AF" w14:paraId="66547D82" w14:textId="77777777" w:rsidTr="00416FCD">
        <w:tc>
          <w:tcPr>
            <w:tcW w:w="4702" w:type="dxa"/>
            <w:vAlign w:val="center"/>
          </w:tcPr>
          <w:p w14:paraId="7A6BE8D0"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SharedPreferences / DataStore</w:t>
            </w:r>
          </w:p>
        </w:tc>
        <w:tc>
          <w:tcPr>
            <w:tcW w:w="4702" w:type="dxa"/>
            <w:vAlign w:val="center"/>
          </w:tcPr>
          <w:p w14:paraId="18CF5DF7"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Cơ chế lưu trữ dữ liệu cục bộ theo định hướng dự án.</w:t>
            </w:r>
          </w:p>
        </w:tc>
      </w:tr>
      <w:tr w:rsidR="007533AF" w:rsidRPr="007533AF" w14:paraId="0AF0DD57" w14:textId="77777777" w:rsidTr="00416FCD">
        <w:tc>
          <w:tcPr>
            <w:tcW w:w="4702" w:type="dxa"/>
            <w:vAlign w:val="center"/>
          </w:tcPr>
          <w:p w14:paraId="525FC795"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Git / GitHub</w:t>
            </w:r>
          </w:p>
        </w:tc>
        <w:tc>
          <w:tcPr>
            <w:tcW w:w="4702" w:type="dxa"/>
            <w:vAlign w:val="center"/>
          </w:tcPr>
          <w:p w14:paraId="3F78736C"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Hỗ trợ quản lý phiên bản và phối hợp phát triển nhóm.</w:t>
            </w:r>
          </w:p>
        </w:tc>
      </w:tr>
    </w:tbl>
    <w:p w14:paraId="556803AF" w14:textId="77777777" w:rsidR="007533AF" w:rsidRPr="007533AF" w:rsidRDefault="007533AF" w:rsidP="007533AF">
      <w:pPr>
        <w:keepNext/>
        <w:keepLines/>
        <w:spacing w:before="200" w:line="324" w:lineRule="auto"/>
        <w:outlineLvl w:val="1"/>
        <w:rPr>
          <w:rFonts w:eastAsia="MS Gothic"/>
          <w:b/>
          <w:bCs/>
          <w:sz w:val="28"/>
          <w:szCs w:val="28"/>
        </w:rPr>
      </w:pPr>
      <w:bookmarkStart w:id="15" w:name="_Toc241301695"/>
      <w:r w:rsidRPr="007533AF">
        <w:rPr>
          <w:rFonts w:eastAsia="MS Gothic"/>
          <w:b/>
          <w:bCs/>
          <w:sz w:val="28"/>
          <w:szCs w:val="28"/>
        </w:rPr>
        <w:lastRenderedPageBreak/>
        <w:t>4.2. Kiến trúc MVVM và các thành phần</w:t>
      </w:r>
      <w:bookmarkEnd w:id="15"/>
    </w:p>
    <w:tbl>
      <w:tblPr>
        <w:tblStyle w:val="LiBang1"/>
        <w:tblW w:w="0" w:type="auto"/>
        <w:tblLook w:val="04A0" w:firstRow="1" w:lastRow="0" w:firstColumn="1" w:lastColumn="0" w:noHBand="0" w:noVBand="1"/>
      </w:tblPr>
      <w:tblGrid>
        <w:gridCol w:w="4531"/>
        <w:gridCol w:w="4530"/>
      </w:tblGrid>
      <w:tr w:rsidR="007533AF" w:rsidRPr="007533AF" w14:paraId="5BBABB85" w14:textId="77777777" w:rsidTr="00416FCD">
        <w:tc>
          <w:tcPr>
            <w:tcW w:w="4702" w:type="dxa"/>
            <w:vAlign w:val="center"/>
          </w:tcPr>
          <w:p w14:paraId="12622971"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Thành phần</w:t>
            </w:r>
          </w:p>
        </w:tc>
        <w:tc>
          <w:tcPr>
            <w:tcW w:w="4702" w:type="dxa"/>
            <w:vAlign w:val="center"/>
          </w:tcPr>
          <w:p w14:paraId="5ADC97DC" w14:textId="77777777" w:rsidR="007533AF" w:rsidRPr="007533AF" w:rsidRDefault="007533AF" w:rsidP="007533AF">
            <w:pPr>
              <w:spacing w:after="120" w:line="324" w:lineRule="auto"/>
              <w:jc w:val="center"/>
              <w:rPr>
                <w:rFonts w:eastAsia="MS Mincho"/>
                <w:sz w:val="28"/>
                <w:szCs w:val="28"/>
              </w:rPr>
            </w:pPr>
            <w:r w:rsidRPr="007533AF">
              <w:rPr>
                <w:rFonts w:eastAsia="MS Mincho"/>
                <w:b/>
                <w:sz w:val="28"/>
                <w:szCs w:val="28"/>
              </w:rPr>
              <w:t>Chức năng</w:t>
            </w:r>
          </w:p>
        </w:tc>
      </w:tr>
      <w:tr w:rsidR="007533AF" w:rsidRPr="007533AF" w14:paraId="0A3DAB5B" w14:textId="77777777" w:rsidTr="00416FCD">
        <w:tc>
          <w:tcPr>
            <w:tcW w:w="4702" w:type="dxa"/>
            <w:vAlign w:val="center"/>
          </w:tcPr>
          <w:p w14:paraId="25B8CD09"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UI Layer</w:t>
            </w:r>
          </w:p>
        </w:tc>
        <w:tc>
          <w:tcPr>
            <w:tcW w:w="4702" w:type="dxa"/>
            <w:vAlign w:val="center"/>
          </w:tcPr>
          <w:p w14:paraId="3D9EA571"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Chứa Splash, Home, Search, Forecast, Favorite và Settings; nhận thao tác người dùng và hiển thị dữ liệu.</w:t>
            </w:r>
          </w:p>
        </w:tc>
      </w:tr>
      <w:tr w:rsidR="007533AF" w:rsidRPr="007533AF" w14:paraId="29B335CB" w14:textId="77777777" w:rsidTr="00416FCD">
        <w:tc>
          <w:tcPr>
            <w:tcW w:w="4702" w:type="dxa"/>
            <w:vAlign w:val="center"/>
          </w:tcPr>
          <w:p w14:paraId="7AE38A96"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ViewModel</w:t>
            </w:r>
          </w:p>
        </w:tc>
        <w:tc>
          <w:tcPr>
            <w:tcW w:w="4702" w:type="dxa"/>
            <w:vAlign w:val="center"/>
          </w:tcPr>
          <w:p w14:paraId="0648961B"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Quản lý trạng thái giao diện, tiếp nhận sự kiện và gọi Repository.</w:t>
            </w:r>
          </w:p>
        </w:tc>
      </w:tr>
      <w:tr w:rsidR="007533AF" w:rsidRPr="007533AF" w14:paraId="53EA21C0" w14:textId="77777777" w:rsidTr="00416FCD">
        <w:tc>
          <w:tcPr>
            <w:tcW w:w="4702" w:type="dxa"/>
            <w:vAlign w:val="center"/>
          </w:tcPr>
          <w:p w14:paraId="5B23781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Repository</w:t>
            </w:r>
          </w:p>
        </w:tc>
        <w:tc>
          <w:tcPr>
            <w:tcW w:w="4702" w:type="dxa"/>
            <w:vAlign w:val="center"/>
          </w:tcPr>
          <w:p w14:paraId="7AC4331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Trung gian giữa ViewModel với Weather API và Local Storage.</w:t>
            </w:r>
          </w:p>
        </w:tc>
      </w:tr>
      <w:tr w:rsidR="007533AF" w:rsidRPr="007533AF" w14:paraId="4EF144EE" w14:textId="77777777" w:rsidTr="00416FCD">
        <w:tc>
          <w:tcPr>
            <w:tcW w:w="4702" w:type="dxa"/>
            <w:vAlign w:val="center"/>
          </w:tcPr>
          <w:p w14:paraId="581D9565"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API Service</w:t>
            </w:r>
          </w:p>
        </w:tc>
        <w:tc>
          <w:tcPr>
            <w:tcW w:w="4702" w:type="dxa"/>
            <w:vAlign w:val="center"/>
          </w:tcPr>
          <w:p w14:paraId="01F92AF2"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Thực hiện HTTP Request đến Open-Meteo API và nhận dữ liệu thời tiết.</w:t>
            </w:r>
          </w:p>
        </w:tc>
      </w:tr>
      <w:tr w:rsidR="007533AF" w:rsidRPr="007533AF" w14:paraId="52803213" w14:textId="77777777" w:rsidTr="00416FCD">
        <w:tc>
          <w:tcPr>
            <w:tcW w:w="4702" w:type="dxa"/>
            <w:vAlign w:val="center"/>
          </w:tcPr>
          <w:p w14:paraId="18EE2F17"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Model</w:t>
            </w:r>
          </w:p>
        </w:tc>
        <w:tc>
          <w:tcPr>
            <w:tcW w:w="4702" w:type="dxa"/>
            <w:vAlign w:val="center"/>
          </w:tcPr>
          <w:p w14:paraId="04913A8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Định nghĩa cấu trúc dữ liệu thời tiết hiện tại, dự báo và thông tin địa điểm.</w:t>
            </w:r>
          </w:p>
        </w:tc>
      </w:tr>
      <w:tr w:rsidR="007533AF" w:rsidRPr="007533AF" w14:paraId="5E54C114" w14:textId="77777777" w:rsidTr="00416FCD">
        <w:tc>
          <w:tcPr>
            <w:tcW w:w="4702" w:type="dxa"/>
            <w:vAlign w:val="center"/>
          </w:tcPr>
          <w:p w14:paraId="1B0DF09A"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Location Service</w:t>
            </w:r>
          </w:p>
        </w:tc>
        <w:tc>
          <w:tcPr>
            <w:tcW w:w="4702" w:type="dxa"/>
            <w:vAlign w:val="center"/>
          </w:tcPr>
          <w:p w14:paraId="00D3F46E"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Lấy vị trí hiện tại và hỗ trợ chuyển đổi vị trí thành dữ liệu truy vấn.</w:t>
            </w:r>
          </w:p>
        </w:tc>
      </w:tr>
      <w:tr w:rsidR="007533AF" w:rsidRPr="007533AF" w14:paraId="5203E766" w14:textId="77777777" w:rsidTr="00416FCD">
        <w:tc>
          <w:tcPr>
            <w:tcW w:w="4702" w:type="dxa"/>
            <w:vAlign w:val="center"/>
          </w:tcPr>
          <w:p w14:paraId="7480010B"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Local Storage</w:t>
            </w:r>
          </w:p>
        </w:tc>
        <w:tc>
          <w:tcPr>
            <w:tcW w:w="4702" w:type="dxa"/>
            <w:vAlign w:val="center"/>
          </w:tcPr>
          <w:p w14:paraId="6DB4F40F" w14:textId="77777777" w:rsidR="007533AF" w:rsidRPr="007533AF" w:rsidRDefault="007533AF" w:rsidP="007533AF">
            <w:pPr>
              <w:spacing w:after="120" w:line="324" w:lineRule="auto"/>
              <w:jc w:val="center"/>
              <w:rPr>
                <w:rFonts w:eastAsia="MS Mincho"/>
                <w:sz w:val="28"/>
                <w:szCs w:val="28"/>
              </w:rPr>
            </w:pPr>
            <w:r w:rsidRPr="007533AF">
              <w:rPr>
                <w:rFonts w:eastAsia="MS Mincho"/>
                <w:sz w:val="28"/>
                <w:szCs w:val="28"/>
              </w:rPr>
              <w:t>Lưu địa điểm yêu thích, lịch sử tìm kiếm và các thiết lập.</w:t>
            </w:r>
          </w:p>
        </w:tc>
      </w:tr>
    </w:tbl>
    <w:p w14:paraId="7AD108F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br w:type="page"/>
      </w:r>
    </w:p>
    <w:p w14:paraId="40512466" w14:textId="77777777" w:rsidR="007533AF" w:rsidRPr="007533AF" w:rsidRDefault="007533AF" w:rsidP="007533AF">
      <w:pPr>
        <w:keepNext/>
        <w:keepLines/>
        <w:spacing w:before="200" w:line="324" w:lineRule="auto"/>
        <w:outlineLvl w:val="1"/>
        <w:rPr>
          <w:rFonts w:eastAsia="MS Gothic"/>
          <w:b/>
          <w:bCs/>
          <w:sz w:val="28"/>
          <w:szCs w:val="28"/>
        </w:rPr>
      </w:pPr>
      <w:bookmarkStart w:id="16" w:name="_Toc241301696"/>
      <w:r w:rsidRPr="007533AF">
        <w:rPr>
          <w:rFonts w:eastAsia="MS Gothic"/>
          <w:b/>
          <w:bCs/>
          <w:sz w:val="28"/>
          <w:szCs w:val="28"/>
        </w:rPr>
        <w:lastRenderedPageBreak/>
        <w:t>4.3. Mô tả các chức năng</w:t>
      </w:r>
      <w:bookmarkEnd w:id="16"/>
    </w:p>
    <w:p w14:paraId="03EE39E5"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17" w:name="_Toc241301697"/>
      <w:r w:rsidRPr="007533AF">
        <w:rPr>
          <w:rFonts w:eastAsia="MS Gothic"/>
          <w:b/>
          <w:bCs/>
          <w:sz w:val="28"/>
          <w:szCs w:val="28"/>
        </w:rPr>
        <w:t>4.3.1. Splash Screen</w:t>
      </w:r>
      <w:bookmarkEnd w:id="17"/>
    </w:p>
    <w:p w14:paraId="652FBBB0"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Splash Screen là màn hình khởi động, được sử dụng để tạo điểm bắt đầu thống nhất cho ứng dụng. Trong giai đoạn này, hệ thống khởi tạo các thành phần cần thiết và sau đó chuyển người dùng đến màn hình chính.</w:t>
      </w:r>
    </w:p>
    <w:p w14:paraId="7340434C"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18" w:name="_Toc241301698"/>
      <w:r w:rsidRPr="007533AF">
        <w:rPr>
          <w:rFonts w:eastAsia="MS Gothic"/>
          <w:b/>
          <w:bCs/>
          <w:sz w:val="28"/>
          <w:szCs w:val="28"/>
        </w:rPr>
        <w:t>4.3.2. Home Screen</w:t>
      </w:r>
      <w:bookmarkEnd w:id="18"/>
    </w:p>
    <w:p w14:paraId="0362BE30"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Home Screen là khu vực hiển thị thông tin thời tiết hiện tại của địa điểm đang được lựa chọn. Các dữ liệu quan trọng gồm nhiệt độ, độ ẩm, áp suất, tốc độ gió, cảm giác thực tế và biểu tượng thời tiết.</w:t>
      </w:r>
    </w:p>
    <w:p w14:paraId="7E26E969"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19" w:name="_Toc241301699"/>
      <w:r w:rsidRPr="007533AF">
        <w:rPr>
          <w:rFonts w:eastAsia="MS Gothic"/>
          <w:b/>
          <w:bCs/>
          <w:sz w:val="28"/>
          <w:szCs w:val="28"/>
        </w:rPr>
        <w:t>4.3.3. Search Screen</w:t>
      </w:r>
      <w:bookmarkEnd w:id="19"/>
    </w:p>
    <w:p w14:paraId="35D56744"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Search Screen cho phép người dùng nhập tên thành phố. Sau khi nhận dữ liệu tìm kiếm, ứng dụng hiển thị kết quả phù hợp để người dùng lựa chọn. Khi có địa điểm được chọn, thông tin vị trí được sử dụng để lấy dữ liệu thời tiết.</w:t>
      </w:r>
    </w:p>
    <w:p w14:paraId="56E77AF0"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20" w:name="_Toc241301700"/>
      <w:r w:rsidRPr="007533AF">
        <w:rPr>
          <w:rFonts w:eastAsia="MS Gothic"/>
          <w:b/>
          <w:bCs/>
          <w:sz w:val="28"/>
          <w:szCs w:val="28"/>
        </w:rPr>
        <w:t>4.3.4. Forecast Screen</w:t>
      </w:r>
      <w:bookmarkEnd w:id="20"/>
    </w:p>
    <w:p w14:paraId="09641DDC"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Forecast Screen hiển thị dự báo trong 5 ngày. Mỗi ngày có thể thể hiện nhiệt độ cao nhất, thấp nhất, điều kiện thời tiết và biểu tượng tương ứng.</w:t>
      </w:r>
    </w:p>
    <w:p w14:paraId="60DA3E23"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21" w:name="_Toc241301701"/>
      <w:r w:rsidRPr="007533AF">
        <w:rPr>
          <w:rFonts w:eastAsia="MS Gothic"/>
          <w:b/>
          <w:bCs/>
          <w:sz w:val="28"/>
          <w:szCs w:val="28"/>
        </w:rPr>
        <w:t>4.3.5. Favorite Screen</w:t>
      </w:r>
      <w:bookmarkEnd w:id="21"/>
    </w:p>
    <w:p w14:paraId="2F8EADEA"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Favorite Screen hiển thị các địa điểm mà người dùng đã lưu. Người dùng có thể truy cập nhanh một địa điểm hoặc xóa địa điểm khỏi danh sách.</w:t>
      </w:r>
    </w:p>
    <w:p w14:paraId="0FB2C4C0"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22" w:name="_Toc241301702"/>
      <w:r w:rsidRPr="007533AF">
        <w:rPr>
          <w:rFonts w:eastAsia="MS Gothic"/>
          <w:b/>
          <w:bCs/>
          <w:sz w:val="28"/>
          <w:szCs w:val="28"/>
        </w:rPr>
        <w:t>4.3.6. Settings Screen</w:t>
      </w:r>
      <w:bookmarkEnd w:id="22"/>
    </w:p>
    <w:p w14:paraId="5832ABF3"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Settings Screen cho phép quản lý thiết lập ứng dụng, trong đó chức năng được tài liệu xác định rõ là chuyển đổi đơn vị nhiệt độ. Phần Settings cũng là nơi có thể mở rộng thêm các tùy chọn trong tương lai.</w:t>
      </w:r>
    </w:p>
    <w:p w14:paraId="2AFB7DF1"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23" w:name="_Toc241301703"/>
      <w:r w:rsidRPr="007533AF">
        <w:rPr>
          <w:rFonts w:eastAsia="MS Gothic"/>
          <w:b/>
          <w:bCs/>
          <w:sz w:val="28"/>
          <w:szCs w:val="28"/>
        </w:rPr>
        <w:t>4.3.7. Refresh</w:t>
      </w:r>
      <w:bookmarkEnd w:id="23"/>
    </w:p>
    <w:p w14:paraId="0D1B5946"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Chức năng Refresh yêu cầu hệ thống tải lại dữ liệu thời tiết. Việc làm mới giúp người dùng cập nhật thông tin mới thay vì tiếp tục sử dụng dữ liệu cũ đang hiển thị.</w:t>
      </w:r>
    </w:p>
    <w:p w14:paraId="6D3C9A49"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24" w:name="_Toc241301704"/>
      <w:r w:rsidRPr="007533AF">
        <w:rPr>
          <w:rFonts w:eastAsia="MS Gothic"/>
          <w:b/>
          <w:bCs/>
          <w:sz w:val="28"/>
          <w:szCs w:val="28"/>
        </w:rPr>
        <w:lastRenderedPageBreak/>
        <w:t>4.3.8. Loading và Error</w:t>
      </w:r>
      <w:bookmarkEnd w:id="24"/>
    </w:p>
    <w:p w14:paraId="48F7C3C7"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Trong lúc chờ dữ liệu, giao diện cần thể hiện trạng thái Loading. Khi nhận thành công, trạng thái được thay thế bằng dữ liệu thời tiết. Nếu xảy ra lỗi, giao diện chuyển sang Error và cung cấp phản hồi phù hợp.</w:t>
      </w:r>
    </w:p>
    <w:p w14:paraId="641E7A70" w14:textId="77777777" w:rsidR="007533AF" w:rsidRPr="007533AF" w:rsidRDefault="007533AF" w:rsidP="007533AF">
      <w:pPr>
        <w:spacing w:after="120" w:line="324" w:lineRule="auto"/>
        <w:rPr>
          <w:rFonts w:eastAsia="MS Mincho"/>
          <w:sz w:val="28"/>
          <w:szCs w:val="28"/>
        </w:rPr>
      </w:pPr>
    </w:p>
    <w:p w14:paraId="004C1008" w14:textId="77777777" w:rsidR="007533AF" w:rsidRPr="007533AF" w:rsidRDefault="007533AF" w:rsidP="007533AF">
      <w:pPr>
        <w:keepNext/>
        <w:keepLines/>
        <w:spacing w:before="200" w:line="324" w:lineRule="auto"/>
        <w:outlineLvl w:val="1"/>
        <w:rPr>
          <w:rFonts w:eastAsia="MS Gothic"/>
          <w:b/>
          <w:bCs/>
          <w:sz w:val="28"/>
          <w:szCs w:val="28"/>
        </w:rPr>
      </w:pPr>
      <w:bookmarkStart w:id="25" w:name="_Toc241301705"/>
      <w:r w:rsidRPr="007533AF">
        <w:rPr>
          <w:rFonts w:eastAsia="MS Gothic"/>
          <w:b/>
          <w:bCs/>
          <w:sz w:val="28"/>
          <w:szCs w:val="28"/>
        </w:rPr>
        <w:t>4.4. Giao diện người dùng</w:t>
      </w:r>
      <w:bookmarkEnd w:id="25"/>
    </w:p>
    <w:p w14:paraId="010FA142"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Giao diện ứng dụng được tổ chức thành các màn hình có chức năng riêng nhưng cùng nằm trong một luồng sử dụng thống nhất. Splash là điểm khởi đầu; Home cung cấp thông tin thời tiết; Search hỗ trợ tra cứu; Forecast cung cấp dự báo; Favorite quản lý các địa điểm đã lưu; Settings quản lý thiết lập.</w:t>
      </w:r>
    </w:p>
    <w:p w14:paraId="4FAA03BE"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Việc tách các màn hình theo chức năng giúp người dùng dễ hiểu cách sử dụng và giúp mã nguồn dễ tổ chức. Mỗi nhóm chức năng có thể được phát triển độc lập rồi tích hợp thông qua Navigation Component.</w:t>
      </w:r>
    </w:p>
    <w:p w14:paraId="485E8306"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Ứng dụng định hướng sử dụng Material Design 3 nhằm tạo giao diện rõ ràng, nhất quán. Các thành phần danh sách có thể được tổ chức bằng RecyclerView, trong khi dữ liệu hình ảnh hoặc biểu tượng được xử lý theo các công cụ được liệt kê trong tài liệu dự án.</w:t>
      </w:r>
    </w:p>
    <w:p w14:paraId="6CD56B06" w14:textId="77777777" w:rsidR="007533AF" w:rsidRPr="007533AF" w:rsidRDefault="007533AF" w:rsidP="007533AF">
      <w:pPr>
        <w:keepNext/>
        <w:keepLines/>
        <w:spacing w:before="200" w:line="324" w:lineRule="auto"/>
        <w:outlineLvl w:val="1"/>
        <w:rPr>
          <w:rFonts w:eastAsia="MS Gothic"/>
          <w:b/>
          <w:bCs/>
          <w:sz w:val="28"/>
          <w:szCs w:val="28"/>
        </w:rPr>
      </w:pPr>
      <w:bookmarkStart w:id="26" w:name="_Toc241301706"/>
      <w:r w:rsidRPr="007533AF">
        <w:rPr>
          <w:rFonts w:eastAsia="MS Gothic"/>
          <w:b/>
          <w:bCs/>
          <w:sz w:val="28"/>
          <w:szCs w:val="28"/>
        </w:rPr>
        <w:t>4.5. Tổ chức mã nguồn và tích hợp</w:t>
      </w:r>
      <w:bookmarkEnd w:id="26"/>
    </w:p>
    <w:p w14:paraId="5277A9F5"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Mã nguồn được tổ chức theo nhóm chức năng nhằm giảm sự phụ thuộc giữa các thành phần. Nhóm data chứa các phần liên quan đến API, Model và Repository; nhóm ui chia thành home, search, forecast, favorite và settings; ViewModel được đặt thành nhóm riêng; các tiện ích dùng chung được đưa vào utils. Cấu trúc này phù hợp với cách chia công việc cho sáu thành viên.</w:t>
      </w:r>
    </w:p>
    <w:p w14:paraId="53C001A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Android_UTH_02</w:t>
      </w:r>
      <w:r w:rsidRPr="007533AF">
        <w:rPr>
          <w:rFonts w:eastAsia="MS Mincho"/>
          <w:sz w:val="28"/>
          <w:szCs w:val="28"/>
        </w:rPr>
        <w:br/>
        <w:t>│</w:t>
      </w:r>
      <w:r w:rsidRPr="007533AF">
        <w:rPr>
          <w:rFonts w:eastAsia="MS Mincho"/>
          <w:sz w:val="28"/>
          <w:szCs w:val="28"/>
        </w:rPr>
        <w:br/>
        <w:t>├── app</w:t>
      </w:r>
      <w:r w:rsidRPr="007533AF">
        <w:rPr>
          <w:rFonts w:eastAsia="MS Mincho"/>
          <w:sz w:val="28"/>
          <w:szCs w:val="28"/>
        </w:rPr>
        <w:br/>
        <w:t>├── data</w:t>
      </w:r>
      <w:r w:rsidRPr="007533AF">
        <w:rPr>
          <w:rFonts w:eastAsia="MS Mincho"/>
          <w:sz w:val="28"/>
          <w:szCs w:val="28"/>
        </w:rPr>
        <w:br/>
        <w:t>│   ├── api</w:t>
      </w:r>
      <w:r w:rsidRPr="007533AF">
        <w:rPr>
          <w:rFonts w:eastAsia="MS Mincho"/>
          <w:sz w:val="28"/>
          <w:szCs w:val="28"/>
        </w:rPr>
        <w:br/>
        <w:t>│   ├── model</w:t>
      </w:r>
      <w:r w:rsidRPr="007533AF">
        <w:rPr>
          <w:rFonts w:eastAsia="MS Mincho"/>
          <w:sz w:val="28"/>
          <w:szCs w:val="28"/>
        </w:rPr>
        <w:br/>
        <w:t>│   └── repository</w:t>
      </w:r>
      <w:r w:rsidRPr="007533AF">
        <w:rPr>
          <w:rFonts w:eastAsia="MS Mincho"/>
          <w:sz w:val="28"/>
          <w:szCs w:val="28"/>
        </w:rPr>
        <w:br/>
      </w:r>
      <w:r w:rsidRPr="007533AF">
        <w:rPr>
          <w:rFonts w:eastAsia="MS Mincho"/>
          <w:sz w:val="28"/>
          <w:szCs w:val="28"/>
        </w:rPr>
        <w:lastRenderedPageBreak/>
        <w:t>├── ui</w:t>
      </w:r>
      <w:r w:rsidRPr="007533AF">
        <w:rPr>
          <w:rFonts w:eastAsia="MS Mincho"/>
          <w:sz w:val="28"/>
          <w:szCs w:val="28"/>
        </w:rPr>
        <w:br/>
        <w:t>│   ├── home</w:t>
      </w:r>
      <w:r w:rsidRPr="007533AF">
        <w:rPr>
          <w:rFonts w:eastAsia="MS Mincho"/>
          <w:sz w:val="28"/>
          <w:szCs w:val="28"/>
        </w:rPr>
        <w:br/>
        <w:t>│   ├── search</w:t>
      </w:r>
      <w:r w:rsidRPr="007533AF">
        <w:rPr>
          <w:rFonts w:eastAsia="MS Mincho"/>
          <w:sz w:val="28"/>
          <w:szCs w:val="28"/>
        </w:rPr>
        <w:br/>
        <w:t>│   ├── forecast</w:t>
      </w:r>
      <w:r w:rsidRPr="007533AF">
        <w:rPr>
          <w:rFonts w:eastAsia="MS Mincho"/>
          <w:sz w:val="28"/>
          <w:szCs w:val="28"/>
        </w:rPr>
        <w:br/>
        <w:t>│   ├── favorite</w:t>
      </w:r>
      <w:r w:rsidRPr="007533AF">
        <w:rPr>
          <w:rFonts w:eastAsia="MS Mincho"/>
          <w:sz w:val="28"/>
          <w:szCs w:val="28"/>
        </w:rPr>
        <w:br/>
        <w:t>│   └── settings</w:t>
      </w:r>
      <w:r w:rsidRPr="007533AF">
        <w:rPr>
          <w:rFonts w:eastAsia="MS Mincho"/>
          <w:sz w:val="28"/>
          <w:szCs w:val="28"/>
        </w:rPr>
        <w:br/>
        <w:t>├── viewmodel</w:t>
      </w:r>
      <w:r w:rsidRPr="007533AF">
        <w:rPr>
          <w:rFonts w:eastAsia="MS Mincho"/>
          <w:sz w:val="28"/>
          <w:szCs w:val="28"/>
        </w:rPr>
        <w:br/>
        <w:t>├── utils</w:t>
      </w:r>
      <w:r w:rsidRPr="007533AF">
        <w:rPr>
          <w:rFonts w:eastAsia="MS Mincho"/>
          <w:sz w:val="28"/>
          <w:szCs w:val="28"/>
        </w:rPr>
        <w:br/>
        <w:t>├── assets</w:t>
      </w:r>
      <w:r w:rsidRPr="007533AF">
        <w:rPr>
          <w:rFonts w:eastAsia="MS Mincho"/>
          <w:sz w:val="28"/>
          <w:szCs w:val="28"/>
        </w:rPr>
        <w:br/>
        <w:t>├── res</w:t>
      </w:r>
      <w:r w:rsidRPr="007533AF">
        <w:rPr>
          <w:rFonts w:eastAsia="MS Mincho"/>
          <w:sz w:val="28"/>
          <w:szCs w:val="28"/>
        </w:rPr>
        <w:br/>
        <w:t>└── README.md</w:t>
      </w:r>
    </w:p>
    <w:p w14:paraId="080D5CB6"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Trong quá trình tích hợp, nhóm cần thống nhất tên biến, tên hàm, cấu trúc Model và cách biểu diễn trạng thái. Git và GitHub được sử dụng để theo dõi lịch sử thay đổi, phối hợp phát triển và hạn chế việc ghi đè mã nguồn. Sau khi các module được hoàn thiện, nhóm thực hiện tích hợp và kiểm thử lại các luồng liên quan để phát hiện lỗi phát sinh giữa các module.</w:t>
      </w:r>
    </w:p>
    <w:p w14:paraId="03AA663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br w:type="page"/>
      </w:r>
    </w:p>
    <w:p w14:paraId="3B1F48DB" w14:textId="77777777" w:rsidR="007533AF" w:rsidRPr="007533AF" w:rsidRDefault="007533AF" w:rsidP="007533AF">
      <w:pPr>
        <w:keepNext/>
        <w:keepLines/>
        <w:spacing w:before="200" w:after="120" w:line="324" w:lineRule="auto"/>
        <w:outlineLvl w:val="0"/>
        <w:rPr>
          <w:rFonts w:eastAsia="MS Gothic"/>
          <w:b/>
          <w:bCs/>
          <w:sz w:val="28"/>
          <w:szCs w:val="28"/>
        </w:rPr>
      </w:pPr>
      <w:bookmarkStart w:id="27" w:name="_Toc241301707"/>
      <w:r w:rsidRPr="007533AF">
        <w:rPr>
          <w:rFonts w:eastAsia="MS Gothic"/>
          <w:b/>
          <w:bCs/>
          <w:sz w:val="28"/>
          <w:szCs w:val="28"/>
        </w:rPr>
        <w:lastRenderedPageBreak/>
        <w:t>CHƯƠNG 5: KIỂM THỬ</w:t>
      </w:r>
      <w:bookmarkEnd w:id="27"/>
    </w:p>
    <w:p w14:paraId="3A3AD858"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Chương này trình bày quá trình kiểm thử ứng dụng Weather Viewing App dựa trên bộ Test Case của nhóm. Bộ kiểm thử được tổ chức thành 6 module, bao phủ các chức năng giao diện và điều hướng, tích hợp API và xử lý mạng, xử lý dữ liệu thời tiết, dịch vụ vị trí và tìm kiếm thành phố, lưu trữ cục bộ và quản lý địa điểm yêu thích, cùng hệ thống Settings và khả năng hoạt động ổn định của ứng dụng. Theo file TestCase_Group6.xlsx, tổng cộng có 58 test case và toàn bộ 58 test case đều có trạng thái Passed.</w:t>
      </w:r>
    </w:p>
    <w:p w14:paraId="7E8A7930" w14:textId="77777777" w:rsidR="007533AF" w:rsidRPr="007533AF" w:rsidRDefault="007533AF" w:rsidP="007533AF">
      <w:pPr>
        <w:keepNext/>
        <w:keepLines/>
        <w:spacing w:before="200" w:after="120" w:line="324" w:lineRule="auto"/>
        <w:outlineLvl w:val="1"/>
        <w:rPr>
          <w:rFonts w:eastAsia="MS Gothic"/>
          <w:b/>
          <w:bCs/>
          <w:sz w:val="28"/>
          <w:szCs w:val="28"/>
        </w:rPr>
      </w:pPr>
      <w:bookmarkStart w:id="28" w:name="_Toc241301708"/>
      <w:r w:rsidRPr="007533AF">
        <w:rPr>
          <w:rFonts w:eastAsia="MS Gothic"/>
          <w:b/>
          <w:bCs/>
          <w:sz w:val="28"/>
          <w:szCs w:val="28"/>
        </w:rPr>
        <w:t>5.1. Mục tiêu kiểm thử</w:t>
      </w:r>
      <w:bookmarkEnd w:id="28"/>
    </w:p>
    <w:p w14:paraId="215822BF"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Mục tiêu của quá trình kiểm thử là xác định ứng dụng có thực hiện đúng các chức năng đã xây dựng hay không, đồng thời kiểm tra khả năng phản hồi của ứng dụng trong các tình huống bình thường và tình huống lỗi. Việc kiểm thử không chỉ tập trung vào giao diện mà còn kiểm tra luồng dữ liệu từ giao diện đến API, quá trình phân tích dữ liệu JSON, xử lý vị trí GPS, lưu trữ dữ liệu cục bộ và các thiết lập của người dùng.</w:t>
      </w:r>
    </w:p>
    <w:p w14:paraId="4D39BA0D"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Bộ test case cũng chú trọng đến các trường hợp ngoại lệ như mất kết nối Internet, timeout, lỗi HTTP, dữ liệu JSON thiếu hoặc null, người dùng từ chối quyền vị trí, GPS bị tắt, tìm kiếm thành phố không tồn tại, dữ liệu yêu thích bị trùng lặp, lỗi tổng thể và vòng đời ứng dụng. Qua đó có thể đánh giá mức độ ổn định của ứng dụng khi hoạt động trong những điều kiện khác nhau.</w:t>
      </w:r>
    </w:p>
    <w:p w14:paraId="3AA35532" w14:textId="77777777" w:rsidR="007533AF" w:rsidRPr="007533AF" w:rsidRDefault="007533AF" w:rsidP="007533AF">
      <w:pPr>
        <w:keepNext/>
        <w:keepLines/>
        <w:spacing w:before="200" w:after="120" w:line="324" w:lineRule="auto"/>
        <w:outlineLvl w:val="1"/>
        <w:rPr>
          <w:rFonts w:eastAsia="MS Gothic"/>
          <w:b/>
          <w:bCs/>
          <w:sz w:val="28"/>
          <w:szCs w:val="28"/>
        </w:rPr>
      </w:pPr>
      <w:bookmarkStart w:id="29" w:name="_Toc241301709"/>
      <w:r w:rsidRPr="007533AF">
        <w:rPr>
          <w:rFonts w:eastAsia="MS Gothic"/>
          <w:b/>
          <w:bCs/>
          <w:sz w:val="28"/>
          <w:szCs w:val="28"/>
        </w:rPr>
        <w:t>5.2. Phạm vi và phương pháp kiểm thử</w:t>
      </w:r>
      <w:bookmarkEnd w:id="29"/>
    </w:p>
    <w:p w14:paraId="27083C27"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Phạm vi kiểm thử được xác định theo 6 module có trong file TestCase_Group6.xlsx. Mỗi test case có mã định danh riêng, chức năng hoặc kịch bản cần kiểm tra, mức độ ưu tiên và trạng thái thực hiện. Các mức độ được sử dụng gồm High, Medium và Low. Kết quả trong file cho thấy tất cả các test case đều được đánh dấu Passed.</w:t>
      </w:r>
    </w:p>
    <w:tbl>
      <w:tblPr>
        <w:tblStyle w:val="LiBang1"/>
        <w:tblW w:w="0" w:type="auto"/>
        <w:jc w:val="center"/>
        <w:tblLook w:val="04A0" w:firstRow="1" w:lastRow="0" w:firstColumn="1" w:lastColumn="0" w:noHBand="0" w:noVBand="1"/>
      </w:tblPr>
      <w:tblGrid>
        <w:gridCol w:w="1678"/>
        <w:gridCol w:w="1442"/>
        <w:gridCol w:w="1468"/>
        <w:gridCol w:w="1523"/>
        <w:gridCol w:w="1460"/>
        <w:gridCol w:w="1490"/>
      </w:tblGrid>
      <w:tr w:rsidR="007533AF" w:rsidRPr="007533AF" w14:paraId="05CAB6A9" w14:textId="77777777" w:rsidTr="00416FCD">
        <w:trPr>
          <w:jc w:val="center"/>
        </w:trPr>
        <w:tc>
          <w:tcPr>
            <w:tcW w:w="1567" w:type="dxa"/>
            <w:vAlign w:val="center"/>
          </w:tcPr>
          <w:p w14:paraId="01F8679C"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Module</w:t>
            </w:r>
          </w:p>
        </w:tc>
        <w:tc>
          <w:tcPr>
            <w:tcW w:w="1567" w:type="dxa"/>
            <w:vAlign w:val="center"/>
          </w:tcPr>
          <w:p w14:paraId="31AB6B11"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Số TC</w:t>
            </w:r>
          </w:p>
        </w:tc>
        <w:tc>
          <w:tcPr>
            <w:tcW w:w="1567" w:type="dxa"/>
            <w:vAlign w:val="center"/>
          </w:tcPr>
          <w:p w14:paraId="18374924"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High</w:t>
            </w:r>
          </w:p>
        </w:tc>
        <w:tc>
          <w:tcPr>
            <w:tcW w:w="1567" w:type="dxa"/>
            <w:vAlign w:val="center"/>
          </w:tcPr>
          <w:p w14:paraId="1BFDAC04"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Medium</w:t>
            </w:r>
          </w:p>
        </w:tc>
        <w:tc>
          <w:tcPr>
            <w:tcW w:w="1567" w:type="dxa"/>
            <w:vAlign w:val="center"/>
          </w:tcPr>
          <w:p w14:paraId="6DBCE94C"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Low</w:t>
            </w:r>
          </w:p>
        </w:tc>
        <w:tc>
          <w:tcPr>
            <w:tcW w:w="1567" w:type="dxa"/>
            <w:vAlign w:val="center"/>
          </w:tcPr>
          <w:p w14:paraId="034EEC45"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Kết quả</w:t>
            </w:r>
          </w:p>
        </w:tc>
      </w:tr>
      <w:tr w:rsidR="007533AF" w:rsidRPr="007533AF" w14:paraId="4D754B43" w14:textId="77777777" w:rsidTr="00416FCD">
        <w:trPr>
          <w:jc w:val="center"/>
        </w:trPr>
        <w:tc>
          <w:tcPr>
            <w:tcW w:w="1567" w:type="dxa"/>
            <w:vAlign w:val="center"/>
          </w:tcPr>
          <w:p w14:paraId="4CCE2F9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Module 1: UI &amp; Navigation</w:t>
            </w:r>
          </w:p>
        </w:tc>
        <w:tc>
          <w:tcPr>
            <w:tcW w:w="1567" w:type="dxa"/>
            <w:vAlign w:val="center"/>
          </w:tcPr>
          <w:p w14:paraId="1D04753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10</w:t>
            </w:r>
          </w:p>
        </w:tc>
        <w:tc>
          <w:tcPr>
            <w:tcW w:w="1567" w:type="dxa"/>
            <w:vAlign w:val="center"/>
          </w:tcPr>
          <w:p w14:paraId="4F10659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3</w:t>
            </w:r>
          </w:p>
        </w:tc>
        <w:tc>
          <w:tcPr>
            <w:tcW w:w="1567" w:type="dxa"/>
            <w:vAlign w:val="center"/>
          </w:tcPr>
          <w:p w14:paraId="4317143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5</w:t>
            </w:r>
          </w:p>
        </w:tc>
        <w:tc>
          <w:tcPr>
            <w:tcW w:w="1567" w:type="dxa"/>
            <w:vAlign w:val="center"/>
          </w:tcPr>
          <w:p w14:paraId="676EAC0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2</w:t>
            </w:r>
          </w:p>
        </w:tc>
        <w:tc>
          <w:tcPr>
            <w:tcW w:w="1567" w:type="dxa"/>
            <w:vAlign w:val="center"/>
          </w:tcPr>
          <w:p w14:paraId="1BCAC85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10/10 Passed</w:t>
            </w:r>
          </w:p>
        </w:tc>
      </w:tr>
      <w:tr w:rsidR="007533AF" w:rsidRPr="007533AF" w14:paraId="434906E7" w14:textId="77777777" w:rsidTr="00416FCD">
        <w:trPr>
          <w:jc w:val="center"/>
        </w:trPr>
        <w:tc>
          <w:tcPr>
            <w:tcW w:w="1567" w:type="dxa"/>
            <w:vAlign w:val="center"/>
          </w:tcPr>
          <w:p w14:paraId="27D51B0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lastRenderedPageBreak/>
              <w:t>Module 2: API Integration &amp; Network Handling</w:t>
            </w:r>
          </w:p>
        </w:tc>
        <w:tc>
          <w:tcPr>
            <w:tcW w:w="1567" w:type="dxa"/>
            <w:vAlign w:val="center"/>
          </w:tcPr>
          <w:p w14:paraId="357A1B7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9</w:t>
            </w:r>
          </w:p>
        </w:tc>
        <w:tc>
          <w:tcPr>
            <w:tcW w:w="1567" w:type="dxa"/>
            <w:vAlign w:val="center"/>
          </w:tcPr>
          <w:p w14:paraId="287D0BE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4</w:t>
            </w:r>
          </w:p>
        </w:tc>
        <w:tc>
          <w:tcPr>
            <w:tcW w:w="1567" w:type="dxa"/>
            <w:vAlign w:val="center"/>
          </w:tcPr>
          <w:p w14:paraId="603EB56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4</w:t>
            </w:r>
          </w:p>
        </w:tc>
        <w:tc>
          <w:tcPr>
            <w:tcW w:w="1567" w:type="dxa"/>
            <w:vAlign w:val="center"/>
          </w:tcPr>
          <w:p w14:paraId="60C1D60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w:t>
            </w:r>
          </w:p>
        </w:tc>
        <w:tc>
          <w:tcPr>
            <w:tcW w:w="1567" w:type="dxa"/>
            <w:vAlign w:val="center"/>
          </w:tcPr>
          <w:p w14:paraId="073CD1C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9/9 Passed</w:t>
            </w:r>
          </w:p>
        </w:tc>
      </w:tr>
      <w:tr w:rsidR="007533AF" w:rsidRPr="007533AF" w14:paraId="55DACF8B" w14:textId="77777777" w:rsidTr="00416FCD">
        <w:trPr>
          <w:jc w:val="center"/>
        </w:trPr>
        <w:tc>
          <w:tcPr>
            <w:tcW w:w="1567" w:type="dxa"/>
            <w:vAlign w:val="center"/>
          </w:tcPr>
          <w:p w14:paraId="639AA18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Module 3: Weather Data Processing &amp; Parsing</w:t>
            </w:r>
          </w:p>
        </w:tc>
        <w:tc>
          <w:tcPr>
            <w:tcW w:w="1567" w:type="dxa"/>
            <w:vAlign w:val="center"/>
          </w:tcPr>
          <w:p w14:paraId="3E34DC6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9</w:t>
            </w:r>
          </w:p>
        </w:tc>
        <w:tc>
          <w:tcPr>
            <w:tcW w:w="1567" w:type="dxa"/>
            <w:vAlign w:val="center"/>
          </w:tcPr>
          <w:p w14:paraId="0CF7C25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5</w:t>
            </w:r>
          </w:p>
        </w:tc>
        <w:tc>
          <w:tcPr>
            <w:tcW w:w="1567" w:type="dxa"/>
            <w:vAlign w:val="center"/>
          </w:tcPr>
          <w:p w14:paraId="17E67D0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3</w:t>
            </w:r>
          </w:p>
        </w:tc>
        <w:tc>
          <w:tcPr>
            <w:tcW w:w="1567" w:type="dxa"/>
            <w:vAlign w:val="center"/>
          </w:tcPr>
          <w:p w14:paraId="0057936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w:t>
            </w:r>
          </w:p>
        </w:tc>
        <w:tc>
          <w:tcPr>
            <w:tcW w:w="1567" w:type="dxa"/>
            <w:vAlign w:val="center"/>
          </w:tcPr>
          <w:p w14:paraId="3ABF3ED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9/9 Passed</w:t>
            </w:r>
          </w:p>
        </w:tc>
      </w:tr>
      <w:tr w:rsidR="007533AF" w:rsidRPr="007533AF" w14:paraId="73C1B051" w14:textId="77777777" w:rsidTr="00416FCD">
        <w:trPr>
          <w:jc w:val="center"/>
        </w:trPr>
        <w:tc>
          <w:tcPr>
            <w:tcW w:w="1567" w:type="dxa"/>
            <w:vAlign w:val="center"/>
          </w:tcPr>
          <w:p w14:paraId="4658DF0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Module 4: Location Services &amp; City Search</w:t>
            </w:r>
          </w:p>
        </w:tc>
        <w:tc>
          <w:tcPr>
            <w:tcW w:w="1567" w:type="dxa"/>
            <w:vAlign w:val="center"/>
          </w:tcPr>
          <w:p w14:paraId="5A7055E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11</w:t>
            </w:r>
          </w:p>
        </w:tc>
        <w:tc>
          <w:tcPr>
            <w:tcW w:w="1567" w:type="dxa"/>
            <w:vAlign w:val="center"/>
          </w:tcPr>
          <w:p w14:paraId="229D24C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5</w:t>
            </w:r>
          </w:p>
        </w:tc>
        <w:tc>
          <w:tcPr>
            <w:tcW w:w="1567" w:type="dxa"/>
            <w:vAlign w:val="center"/>
          </w:tcPr>
          <w:p w14:paraId="01991C0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5</w:t>
            </w:r>
          </w:p>
        </w:tc>
        <w:tc>
          <w:tcPr>
            <w:tcW w:w="1567" w:type="dxa"/>
            <w:vAlign w:val="center"/>
          </w:tcPr>
          <w:p w14:paraId="69D3CB7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w:t>
            </w:r>
          </w:p>
        </w:tc>
        <w:tc>
          <w:tcPr>
            <w:tcW w:w="1567" w:type="dxa"/>
            <w:vAlign w:val="center"/>
          </w:tcPr>
          <w:p w14:paraId="7D319F8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11/11 Passed</w:t>
            </w:r>
          </w:p>
        </w:tc>
      </w:tr>
      <w:tr w:rsidR="007533AF" w:rsidRPr="007533AF" w14:paraId="409C139C" w14:textId="77777777" w:rsidTr="00416FCD">
        <w:trPr>
          <w:jc w:val="center"/>
        </w:trPr>
        <w:tc>
          <w:tcPr>
            <w:tcW w:w="1567" w:type="dxa"/>
            <w:vAlign w:val="center"/>
          </w:tcPr>
          <w:p w14:paraId="68960F2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Module 5: Local Storage &amp; Favorites Management</w:t>
            </w:r>
          </w:p>
        </w:tc>
        <w:tc>
          <w:tcPr>
            <w:tcW w:w="1567" w:type="dxa"/>
            <w:vAlign w:val="center"/>
          </w:tcPr>
          <w:p w14:paraId="5FCF60F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9</w:t>
            </w:r>
          </w:p>
        </w:tc>
        <w:tc>
          <w:tcPr>
            <w:tcW w:w="1567" w:type="dxa"/>
            <w:vAlign w:val="center"/>
          </w:tcPr>
          <w:p w14:paraId="31C8E1B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5</w:t>
            </w:r>
          </w:p>
        </w:tc>
        <w:tc>
          <w:tcPr>
            <w:tcW w:w="1567" w:type="dxa"/>
            <w:vAlign w:val="center"/>
          </w:tcPr>
          <w:p w14:paraId="0288037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3</w:t>
            </w:r>
          </w:p>
        </w:tc>
        <w:tc>
          <w:tcPr>
            <w:tcW w:w="1567" w:type="dxa"/>
            <w:vAlign w:val="center"/>
          </w:tcPr>
          <w:p w14:paraId="36F9F23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w:t>
            </w:r>
          </w:p>
        </w:tc>
        <w:tc>
          <w:tcPr>
            <w:tcW w:w="1567" w:type="dxa"/>
            <w:vAlign w:val="center"/>
          </w:tcPr>
          <w:p w14:paraId="2DCD860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9/9 Passed</w:t>
            </w:r>
          </w:p>
        </w:tc>
      </w:tr>
      <w:tr w:rsidR="007533AF" w:rsidRPr="007533AF" w14:paraId="710F2F47" w14:textId="77777777" w:rsidTr="00416FCD">
        <w:trPr>
          <w:jc w:val="center"/>
        </w:trPr>
        <w:tc>
          <w:tcPr>
            <w:tcW w:w="1567" w:type="dxa"/>
            <w:vAlign w:val="center"/>
          </w:tcPr>
          <w:p w14:paraId="3EA929A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Module 6: Settings System Integration &amp; Robustness</w:t>
            </w:r>
          </w:p>
        </w:tc>
        <w:tc>
          <w:tcPr>
            <w:tcW w:w="1567" w:type="dxa"/>
            <w:vAlign w:val="center"/>
          </w:tcPr>
          <w:p w14:paraId="7AB0C22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10</w:t>
            </w:r>
          </w:p>
        </w:tc>
        <w:tc>
          <w:tcPr>
            <w:tcW w:w="1567" w:type="dxa"/>
            <w:vAlign w:val="center"/>
          </w:tcPr>
          <w:p w14:paraId="6A15A9C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7</w:t>
            </w:r>
          </w:p>
        </w:tc>
        <w:tc>
          <w:tcPr>
            <w:tcW w:w="1567" w:type="dxa"/>
            <w:vAlign w:val="center"/>
          </w:tcPr>
          <w:p w14:paraId="5C20616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2</w:t>
            </w:r>
          </w:p>
        </w:tc>
        <w:tc>
          <w:tcPr>
            <w:tcW w:w="1567" w:type="dxa"/>
            <w:vAlign w:val="center"/>
          </w:tcPr>
          <w:p w14:paraId="6145D29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w:t>
            </w:r>
          </w:p>
        </w:tc>
        <w:tc>
          <w:tcPr>
            <w:tcW w:w="1567" w:type="dxa"/>
            <w:vAlign w:val="center"/>
          </w:tcPr>
          <w:p w14:paraId="4EAD7FD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10/10 Passed</w:t>
            </w:r>
          </w:p>
        </w:tc>
      </w:tr>
      <w:tr w:rsidR="007533AF" w:rsidRPr="007533AF" w14:paraId="2B5865D3" w14:textId="77777777" w:rsidTr="00416FCD">
        <w:trPr>
          <w:jc w:val="center"/>
        </w:trPr>
        <w:tc>
          <w:tcPr>
            <w:tcW w:w="1567" w:type="dxa"/>
            <w:vAlign w:val="center"/>
          </w:tcPr>
          <w:p w14:paraId="6E95A98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Tổng cộng</w:t>
            </w:r>
          </w:p>
        </w:tc>
        <w:tc>
          <w:tcPr>
            <w:tcW w:w="1567" w:type="dxa"/>
            <w:vAlign w:val="center"/>
          </w:tcPr>
          <w:p w14:paraId="7E94BDA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58</w:t>
            </w:r>
          </w:p>
        </w:tc>
        <w:tc>
          <w:tcPr>
            <w:tcW w:w="1567" w:type="dxa"/>
            <w:vAlign w:val="center"/>
          </w:tcPr>
          <w:p w14:paraId="2B3CE9B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29</w:t>
            </w:r>
          </w:p>
        </w:tc>
        <w:tc>
          <w:tcPr>
            <w:tcW w:w="1567" w:type="dxa"/>
            <w:vAlign w:val="center"/>
          </w:tcPr>
          <w:p w14:paraId="5ADEEBE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22</w:t>
            </w:r>
          </w:p>
        </w:tc>
        <w:tc>
          <w:tcPr>
            <w:tcW w:w="1567" w:type="dxa"/>
            <w:vAlign w:val="center"/>
          </w:tcPr>
          <w:p w14:paraId="350D796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7</w:t>
            </w:r>
          </w:p>
        </w:tc>
        <w:tc>
          <w:tcPr>
            <w:tcW w:w="1567" w:type="dxa"/>
            <w:vAlign w:val="center"/>
          </w:tcPr>
          <w:p w14:paraId="60F8296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58/58 Passed</w:t>
            </w:r>
          </w:p>
        </w:tc>
      </w:tr>
    </w:tbl>
    <w:p w14:paraId="79472598" w14:textId="77777777" w:rsidR="007533AF" w:rsidRPr="007533AF" w:rsidRDefault="007533AF" w:rsidP="007533AF">
      <w:pPr>
        <w:keepNext/>
        <w:keepLines/>
        <w:spacing w:before="200" w:after="120" w:line="324" w:lineRule="auto"/>
        <w:outlineLvl w:val="1"/>
        <w:rPr>
          <w:rFonts w:eastAsia="MS Gothic"/>
          <w:b/>
          <w:bCs/>
          <w:sz w:val="28"/>
          <w:szCs w:val="28"/>
        </w:rPr>
      </w:pPr>
      <w:bookmarkStart w:id="30" w:name="_Toc241301710"/>
      <w:r w:rsidRPr="007533AF">
        <w:rPr>
          <w:rFonts w:eastAsia="MS Gothic"/>
          <w:b/>
          <w:bCs/>
          <w:sz w:val="28"/>
          <w:szCs w:val="28"/>
        </w:rPr>
        <w:lastRenderedPageBreak/>
        <w:t>5.3. Kết quả kiểm thử chi tiết</w:t>
      </w:r>
      <w:bookmarkEnd w:id="30"/>
    </w:p>
    <w:p w14:paraId="397A1F2C"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31" w:name="_Toc241301711"/>
      <w:r w:rsidRPr="007533AF">
        <w:rPr>
          <w:rFonts w:eastAsia="MS Gothic"/>
          <w:b/>
          <w:bCs/>
          <w:sz w:val="28"/>
          <w:szCs w:val="28"/>
        </w:rPr>
        <w:t>5.3.1. Module 1: UI &amp; Navigation</w:t>
      </w:r>
      <w:bookmarkEnd w:id="31"/>
    </w:p>
    <w:p w14:paraId="1D0AA4A4"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này gồm 10 test case. Người phụ trách theo file là Anh Tuấn. Kết quả ghi nhận cho thấy 10/10 test case đạt trạng thái Passed.</w:t>
      </w:r>
    </w:p>
    <w:tbl>
      <w:tblPr>
        <w:tblStyle w:val="LiBang1"/>
        <w:tblW w:w="0" w:type="auto"/>
        <w:jc w:val="center"/>
        <w:tblLook w:val="04A0" w:firstRow="1" w:lastRow="0" w:firstColumn="1" w:lastColumn="0" w:noHBand="0" w:noVBand="1"/>
      </w:tblPr>
      <w:tblGrid>
        <w:gridCol w:w="2272"/>
        <w:gridCol w:w="2305"/>
        <w:gridCol w:w="2250"/>
        <w:gridCol w:w="2234"/>
      </w:tblGrid>
      <w:tr w:rsidR="007533AF" w:rsidRPr="007533AF" w14:paraId="0131DC8F" w14:textId="77777777" w:rsidTr="00416FCD">
        <w:trPr>
          <w:jc w:val="center"/>
        </w:trPr>
        <w:tc>
          <w:tcPr>
            <w:tcW w:w="2351" w:type="dxa"/>
            <w:vAlign w:val="center"/>
          </w:tcPr>
          <w:p w14:paraId="3C5AF042"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Test Case ID</w:t>
            </w:r>
          </w:p>
        </w:tc>
        <w:tc>
          <w:tcPr>
            <w:tcW w:w="2351" w:type="dxa"/>
            <w:vAlign w:val="center"/>
          </w:tcPr>
          <w:p w14:paraId="07BFF52A"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Chức năng / Kịch bản</w:t>
            </w:r>
          </w:p>
        </w:tc>
        <w:tc>
          <w:tcPr>
            <w:tcW w:w="2351" w:type="dxa"/>
            <w:vAlign w:val="center"/>
          </w:tcPr>
          <w:p w14:paraId="6A2CEFEC"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Mức độ</w:t>
            </w:r>
          </w:p>
        </w:tc>
        <w:tc>
          <w:tcPr>
            <w:tcW w:w="2351" w:type="dxa"/>
            <w:vAlign w:val="center"/>
          </w:tcPr>
          <w:p w14:paraId="58FD1C41"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Trạng thái</w:t>
            </w:r>
          </w:p>
        </w:tc>
      </w:tr>
      <w:tr w:rsidR="007533AF" w:rsidRPr="007533AF" w14:paraId="64FC5837" w14:textId="77777777" w:rsidTr="00416FCD">
        <w:trPr>
          <w:jc w:val="center"/>
        </w:trPr>
        <w:tc>
          <w:tcPr>
            <w:tcW w:w="2351" w:type="dxa"/>
            <w:vAlign w:val="center"/>
          </w:tcPr>
          <w:p w14:paraId="70E6FF7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TC_UI_01</w:t>
            </w:r>
          </w:p>
        </w:tc>
        <w:tc>
          <w:tcPr>
            <w:tcW w:w="2351" w:type="dxa"/>
            <w:vAlign w:val="center"/>
          </w:tcPr>
          <w:p w14:paraId="68E4385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Khởi chạy Splash Screen</w:t>
            </w:r>
          </w:p>
        </w:tc>
        <w:tc>
          <w:tcPr>
            <w:tcW w:w="2351" w:type="dxa"/>
            <w:vAlign w:val="center"/>
          </w:tcPr>
          <w:p w14:paraId="1651AC5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564D0D1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031310A2" w14:textId="77777777" w:rsidTr="00416FCD">
        <w:trPr>
          <w:jc w:val="center"/>
        </w:trPr>
        <w:tc>
          <w:tcPr>
            <w:tcW w:w="2351" w:type="dxa"/>
            <w:vAlign w:val="center"/>
          </w:tcPr>
          <w:p w14:paraId="3FD1118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TC_UI_02</w:t>
            </w:r>
          </w:p>
        </w:tc>
        <w:tc>
          <w:tcPr>
            <w:tcW w:w="2351" w:type="dxa"/>
            <w:vAlign w:val="center"/>
          </w:tcPr>
          <w:p w14:paraId="529AD9F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Chuyển màn hình qua Bottom Navigation / Menu</w:t>
            </w:r>
          </w:p>
        </w:tc>
        <w:tc>
          <w:tcPr>
            <w:tcW w:w="2351" w:type="dxa"/>
            <w:vAlign w:val="center"/>
          </w:tcPr>
          <w:p w14:paraId="19A9863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178FCF5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3D4E1995" w14:textId="77777777" w:rsidTr="00416FCD">
        <w:trPr>
          <w:jc w:val="center"/>
        </w:trPr>
        <w:tc>
          <w:tcPr>
            <w:tcW w:w="2351" w:type="dxa"/>
            <w:vAlign w:val="center"/>
          </w:tcPr>
          <w:p w14:paraId="0D71D54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TC_UI_03</w:t>
            </w:r>
          </w:p>
        </w:tc>
        <w:tc>
          <w:tcPr>
            <w:tcW w:w="2351" w:type="dxa"/>
            <w:vAlign w:val="center"/>
          </w:tcPr>
          <w:p w14:paraId="630F774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Kiểm tra nút Back vật lý / Gesture Back</w:t>
            </w:r>
          </w:p>
        </w:tc>
        <w:tc>
          <w:tcPr>
            <w:tcW w:w="2351" w:type="dxa"/>
            <w:vAlign w:val="center"/>
          </w:tcPr>
          <w:p w14:paraId="6360E7D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17AC052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471FD046" w14:textId="77777777" w:rsidTr="00416FCD">
        <w:trPr>
          <w:jc w:val="center"/>
        </w:trPr>
        <w:tc>
          <w:tcPr>
            <w:tcW w:w="2351" w:type="dxa"/>
            <w:vAlign w:val="center"/>
          </w:tcPr>
          <w:p w14:paraId="78384B5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TC_UI_04</w:t>
            </w:r>
          </w:p>
        </w:tc>
        <w:tc>
          <w:tcPr>
            <w:tcW w:w="2351" w:type="dxa"/>
            <w:vAlign w:val="center"/>
          </w:tcPr>
          <w:p w14:paraId="22AFE74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Giao diện Responsive trên thiết bị nhỏ (Small Screen)</w:t>
            </w:r>
          </w:p>
        </w:tc>
        <w:tc>
          <w:tcPr>
            <w:tcW w:w="2351" w:type="dxa"/>
            <w:vAlign w:val="center"/>
          </w:tcPr>
          <w:p w14:paraId="51488D7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676920E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6250D69A" w14:textId="77777777" w:rsidTr="00416FCD">
        <w:trPr>
          <w:jc w:val="center"/>
        </w:trPr>
        <w:tc>
          <w:tcPr>
            <w:tcW w:w="2351" w:type="dxa"/>
            <w:vAlign w:val="center"/>
          </w:tcPr>
          <w:p w14:paraId="2A85FA8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TC_UI_05</w:t>
            </w:r>
          </w:p>
        </w:tc>
        <w:tc>
          <w:tcPr>
            <w:tcW w:w="2351" w:type="dxa"/>
            <w:vAlign w:val="center"/>
          </w:tcPr>
          <w:p w14:paraId="70E8D28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Giao diện Responsive trên màn hình lớn / Tablet</w:t>
            </w:r>
          </w:p>
        </w:tc>
        <w:tc>
          <w:tcPr>
            <w:tcW w:w="2351" w:type="dxa"/>
            <w:vAlign w:val="center"/>
          </w:tcPr>
          <w:p w14:paraId="2EE060F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70F42C3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369BAE98" w14:textId="77777777" w:rsidTr="00416FCD">
        <w:trPr>
          <w:jc w:val="center"/>
        </w:trPr>
        <w:tc>
          <w:tcPr>
            <w:tcW w:w="2351" w:type="dxa"/>
            <w:vAlign w:val="center"/>
          </w:tcPr>
          <w:p w14:paraId="5245BAC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TC_UI_06</w:t>
            </w:r>
          </w:p>
        </w:tc>
        <w:tc>
          <w:tcPr>
            <w:tcW w:w="2351" w:type="dxa"/>
            <w:vAlign w:val="center"/>
          </w:tcPr>
          <w:p w14:paraId="581AF5D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Xoay màn hình (Screen Rotation - Portrait to Landscape)</w:t>
            </w:r>
          </w:p>
        </w:tc>
        <w:tc>
          <w:tcPr>
            <w:tcW w:w="2351" w:type="dxa"/>
            <w:vAlign w:val="center"/>
          </w:tcPr>
          <w:p w14:paraId="1D558CD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Low</w:t>
            </w:r>
          </w:p>
        </w:tc>
        <w:tc>
          <w:tcPr>
            <w:tcW w:w="2351" w:type="dxa"/>
            <w:vAlign w:val="center"/>
          </w:tcPr>
          <w:p w14:paraId="7608471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3BDE2446" w14:textId="77777777" w:rsidTr="00416FCD">
        <w:trPr>
          <w:jc w:val="center"/>
        </w:trPr>
        <w:tc>
          <w:tcPr>
            <w:tcW w:w="2351" w:type="dxa"/>
            <w:vAlign w:val="center"/>
          </w:tcPr>
          <w:p w14:paraId="0D85DF7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TC_UI_07</w:t>
            </w:r>
          </w:p>
        </w:tc>
        <w:tc>
          <w:tcPr>
            <w:tcW w:w="2351" w:type="dxa"/>
            <w:vAlign w:val="center"/>
          </w:tcPr>
          <w:p w14:paraId="63DA1DA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 xml:space="preserve">Hiển thị trạng thái Loading </w:t>
            </w:r>
            <w:r w:rsidRPr="007533AF">
              <w:rPr>
                <w:rFonts w:eastAsia="MS Mincho"/>
                <w:sz w:val="28"/>
                <w:szCs w:val="28"/>
              </w:rPr>
              <w:lastRenderedPageBreak/>
              <w:t>(Shimmer / Progress Bar)</w:t>
            </w:r>
          </w:p>
        </w:tc>
        <w:tc>
          <w:tcPr>
            <w:tcW w:w="2351" w:type="dxa"/>
            <w:vAlign w:val="center"/>
          </w:tcPr>
          <w:p w14:paraId="41AFCE6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lastRenderedPageBreak/>
              <w:t>Medium</w:t>
            </w:r>
          </w:p>
        </w:tc>
        <w:tc>
          <w:tcPr>
            <w:tcW w:w="2351" w:type="dxa"/>
            <w:vAlign w:val="center"/>
          </w:tcPr>
          <w:p w14:paraId="108E3D9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5037B43F" w14:textId="77777777" w:rsidTr="00416FCD">
        <w:trPr>
          <w:jc w:val="center"/>
        </w:trPr>
        <w:tc>
          <w:tcPr>
            <w:tcW w:w="2351" w:type="dxa"/>
            <w:vAlign w:val="center"/>
          </w:tcPr>
          <w:p w14:paraId="5422576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TC_UI_08</w:t>
            </w:r>
          </w:p>
        </w:tc>
        <w:tc>
          <w:tcPr>
            <w:tcW w:w="2351" w:type="dxa"/>
            <w:vAlign w:val="center"/>
          </w:tcPr>
          <w:p w14:paraId="44804A0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Hiển thị danh sách RecyclerView (Weather Forecast)</w:t>
            </w:r>
          </w:p>
        </w:tc>
        <w:tc>
          <w:tcPr>
            <w:tcW w:w="2351" w:type="dxa"/>
            <w:vAlign w:val="center"/>
          </w:tcPr>
          <w:p w14:paraId="08A41A0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1A87363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00CE0363" w14:textId="77777777" w:rsidTr="00416FCD">
        <w:trPr>
          <w:jc w:val="center"/>
        </w:trPr>
        <w:tc>
          <w:tcPr>
            <w:tcW w:w="2351" w:type="dxa"/>
            <w:vAlign w:val="center"/>
          </w:tcPr>
          <w:p w14:paraId="040AADA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TC_UI_09</w:t>
            </w:r>
          </w:p>
        </w:tc>
        <w:tc>
          <w:tcPr>
            <w:tcW w:w="2351" w:type="dxa"/>
            <w:vAlign w:val="center"/>
          </w:tcPr>
          <w:p w14:paraId="28B5A90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Hiển thị biểu tượng thời tiết (Glide Weather Icons)</w:t>
            </w:r>
          </w:p>
        </w:tc>
        <w:tc>
          <w:tcPr>
            <w:tcW w:w="2351" w:type="dxa"/>
            <w:vAlign w:val="center"/>
          </w:tcPr>
          <w:p w14:paraId="5C23447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5005926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452F1AE3" w14:textId="77777777" w:rsidTr="00416FCD">
        <w:trPr>
          <w:jc w:val="center"/>
        </w:trPr>
        <w:tc>
          <w:tcPr>
            <w:tcW w:w="2351" w:type="dxa"/>
            <w:vAlign w:val="center"/>
          </w:tcPr>
          <w:p w14:paraId="7A64A68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TC_UI_10</w:t>
            </w:r>
          </w:p>
        </w:tc>
        <w:tc>
          <w:tcPr>
            <w:tcW w:w="2351" w:type="dxa"/>
            <w:vAlign w:val="center"/>
          </w:tcPr>
          <w:p w14:paraId="0254B64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Kiểm tra Dark Mode / Light Mode Support</w:t>
            </w:r>
          </w:p>
        </w:tc>
        <w:tc>
          <w:tcPr>
            <w:tcW w:w="2351" w:type="dxa"/>
            <w:vAlign w:val="center"/>
          </w:tcPr>
          <w:p w14:paraId="06E07F5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Low</w:t>
            </w:r>
          </w:p>
        </w:tc>
        <w:tc>
          <w:tcPr>
            <w:tcW w:w="2351" w:type="dxa"/>
            <w:vAlign w:val="center"/>
          </w:tcPr>
          <w:p w14:paraId="6D82923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bl>
    <w:p w14:paraId="3B2750E7"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32" w:name="_Toc241301712"/>
      <w:r w:rsidRPr="007533AF">
        <w:rPr>
          <w:rFonts w:eastAsia="MS Gothic"/>
          <w:b/>
          <w:bCs/>
          <w:sz w:val="28"/>
          <w:szCs w:val="28"/>
        </w:rPr>
        <w:t>5.3.2. Module 2: API Integration &amp; Network Handling</w:t>
      </w:r>
      <w:bookmarkEnd w:id="32"/>
    </w:p>
    <w:p w14:paraId="6E5790F8"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này gồm 9 test case. Người phụ trách theo file là Anh Tuấn. Kết quả ghi nhận cho thấy 9/9 test case đạt trạng thái Passed.</w:t>
      </w:r>
    </w:p>
    <w:tbl>
      <w:tblPr>
        <w:tblStyle w:val="LiBang1"/>
        <w:tblW w:w="0" w:type="auto"/>
        <w:jc w:val="center"/>
        <w:tblLook w:val="04A0" w:firstRow="1" w:lastRow="0" w:firstColumn="1" w:lastColumn="0" w:noHBand="0" w:noVBand="1"/>
      </w:tblPr>
      <w:tblGrid>
        <w:gridCol w:w="2191"/>
        <w:gridCol w:w="2705"/>
        <w:gridCol w:w="2102"/>
        <w:gridCol w:w="2063"/>
      </w:tblGrid>
      <w:tr w:rsidR="007533AF" w:rsidRPr="007533AF" w14:paraId="20619161" w14:textId="77777777" w:rsidTr="00416FCD">
        <w:trPr>
          <w:jc w:val="center"/>
        </w:trPr>
        <w:tc>
          <w:tcPr>
            <w:tcW w:w="2351" w:type="dxa"/>
            <w:vAlign w:val="center"/>
          </w:tcPr>
          <w:p w14:paraId="30617F3E"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Test Case ID</w:t>
            </w:r>
          </w:p>
        </w:tc>
        <w:tc>
          <w:tcPr>
            <w:tcW w:w="2351" w:type="dxa"/>
            <w:vAlign w:val="center"/>
          </w:tcPr>
          <w:p w14:paraId="275B3ED3"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Chức năng / Kịch bản</w:t>
            </w:r>
          </w:p>
        </w:tc>
        <w:tc>
          <w:tcPr>
            <w:tcW w:w="2351" w:type="dxa"/>
            <w:vAlign w:val="center"/>
          </w:tcPr>
          <w:p w14:paraId="7285DB33"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Mức độ</w:t>
            </w:r>
          </w:p>
        </w:tc>
        <w:tc>
          <w:tcPr>
            <w:tcW w:w="2351" w:type="dxa"/>
            <w:vAlign w:val="center"/>
          </w:tcPr>
          <w:p w14:paraId="1437165C"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Trạng thái</w:t>
            </w:r>
          </w:p>
        </w:tc>
      </w:tr>
      <w:tr w:rsidR="007533AF" w:rsidRPr="007533AF" w14:paraId="34060BDE" w14:textId="77777777" w:rsidTr="00416FCD">
        <w:trPr>
          <w:jc w:val="center"/>
        </w:trPr>
        <w:tc>
          <w:tcPr>
            <w:tcW w:w="2351" w:type="dxa"/>
            <w:vAlign w:val="center"/>
          </w:tcPr>
          <w:p w14:paraId="5A12F46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TC_API_01</w:t>
            </w:r>
          </w:p>
        </w:tc>
        <w:tc>
          <w:tcPr>
            <w:tcW w:w="2351" w:type="dxa"/>
            <w:vAlign w:val="center"/>
          </w:tcPr>
          <w:p w14:paraId="2437F0A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Gọi API Open-Meteo thành công (HTTP 200 OK)</w:t>
            </w:r>
          </w:p>
        </w:tc>
        <w:tc>
          <w:tcPr>
            <w:tcW w:w="2351" w:type="dxa"/>
            <w:vAlign w:val="center"/>
          </w:tcPr>
          <w:p w14:paraId="11184EE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6C98912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0C4501C2" w14:textId="77777777" w:rsidTr="00416FCD">
        <w:trPr>
          <w:jc w:val="center"/>
        </w:trPr>
        <w:tc>
          <w:tcPr>
            <w:tcW w:w="2351" w:type="dxa"/>
            <w:vAlign w:val="center"/>
          </w:tcPr>
          <w:p w14:paraId="6702173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TC_API_02</w:t>
            </w:r>
          </w:p>
        </w:tc>
        <w:tc>
          <w:tcPr>
            <w:tcW w:w="2351" w:type="dxa"/>
            <w:vAlign w:val="center"/>
          </w:tcPr>
          <w:p w14:paraId="5640A0F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Xử lý API khi Không có kết nối Internet (Offline Mode)</w:t>
            </w:r>
          </w:p>
        </w:tc>
        <w:tc>
          <w:tcPr>
            <w:tcW w:w="2351" w:type="dxa"/>
            <w:vAlign w:val="center"/>
          </w:tcPr>
          <w:p w14:paraId="086B3E3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153E260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2EA8DAC7" w14:textId="77777777" w:rsidTr="00416FCD">
        <w:trPr>
          <w:jc w:val="center"/>
        </w:trPr>
        <w:tc>
          <w:tcPr>
            <w:tcW w:w="2351" w:type="dxa"/>
            <w:vAlign w:val="center"/>
          </w:tcPr>
          <w:p w14:paraId="4E61199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TC_API_03</w:t>
            </w:r>
          </w:p>
        </w:tc>
        <w:tc>
          <w:tcPr>
            <w:tcW w:w="2351" w:type="dxa"/>
            <w:vAlign w:val="center"/>
          </w:tcPr>
          <w:p w14:paraId="7E1F6C7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Xử lý API Timeout (Mạng quá chậm)</w:t>
            </w:r>
          </w:p>
        </w:tc>
        <w:tc>
          <w:tcPr>
            <w:tcW w:w="2351" w:type="dxa"/>
            <w:vAlign w:val="center"/>
          </w:tcPr>
          <w:p w14:paraId="16916E1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643A610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29766E64" w14:textId="77777777" w:rsidTr="00416FCD">
        <w:trPr>
          <w:jc w:val="center"/>
        </w:trPr>
        <w:tc>
          <w:tcPr>
            <w:tcW w:w="2351" w:type="dxa"/>
            <w:vAlign w:val="center"/>
          </w:tcPr>
          <w:p w14:paraId="1EDDD59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TC_API_04</w:t>
            </w:r>
          </w:p>
        </w:tc>
        <w:tc>
          <w:tcPr>
            <w:tcW w:w="2351" w:type="dxa"/>
            <w:vAlign w:val="center"/>
          </w:tcPr>
          <w:p w14:paraId="3F57DEC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 xml:space="preserve">Xử lý lỗi HTTP Client (400 Bad </w:t>
            </w:r>
            <w:r w:rsidRPr="007533AF">
              <w:rPr>
                <w:rFonts w:eastAsia="MS Mincho"/>
                <w:sz w:val="28"/>
                <w:szCs w:val="28"/>
              </w:rPr>
              <w:lastRenderedPageBreak/>
              <w:t>Request / 404 Not Found)</w:t>
            </w:r>
          </w:p>
        </w:tc>
        <w:tc>
          <w:tcPr>
            <w:tcW w:w="2351" w:type="dxa"/>
            <w:vAlign w:val="center"/>
          </w:tcPr>
          <w:p w14:paraId="2909E80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lastRenderedPageBreak/>
              <w:t>Medium</w:t>
            </w:r>
          </w:p>
        </w:tc>
        <w:tc>
          <w:tcPr>
            <w:tcW w:w="2351" w:type="dxa"/>
            <w:vAlign w:val="center"/>
          </w:tcPr>
          <w:p w14:paraId="7C176B2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420DC473" w14:textId="77777777" w:rsidTr="00416FCD">
        <w:trPr>
          <w:jc w:val="center"/>
        </w:trPr>
        <w:tc>
          <w:tcPr>
            <w:tcW w:w="2351" w:type="dxa"/>
            <w:vAlign w:val="center"/>
          </w:tcPr>
          <w:p w14:paraId="3F75C73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TC_API_05</w:t>
            </w:r>
          </w:p>
        </w:tc>
        <w:tc>
          <w:tcPr>
            <w:tcW w:w="2351" w:type="dxa"/>
            <w:vAlign w:val="center"/>
          </w:tcPr>
          <w:p w14:paraId="2468A7D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Xử lý lỗi Server Open-Meteo (HTTP 500 / 503 Internal Server Error)</w:t>
            </w:r>
          </w:p>
        </w:tc>
        <w:tc>
          <w:tcPr>
            <w:tcW w:w="2351" w:type="dxa"/>
            <w:vAlign w:val="center"/>
          </w:tcPr>
          <w:p w14:paraId="5DFB4CD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0CC0231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564AD64B" w14:textId="77777777" w:rsidTr="00416FCD">
        <w:trPr>
          <w:jc w:val="center"/>
        </w:trPr>
        <w:tc>
          <w:tcPr>
            <w:tcW w:w="2351" w:type="dxa"/>
            <w:vAlign w:val="center"/>
          </w:tcPr>
          <w:p w14:paraId="25364CF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TC_API_06</w:t>
            </w:r>
          </w:p>
        </w:tc>
        <w:tc>
          <w:tcPr>
            <w:tcW w:w="2351" w:type="dxa"/>
            <w:vAlign w:val="center"/>
          </w:tcPr>
          <w:p w14:paraId="2F345E4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Xác thực API Key / Endpoints Configuration</w:t>
            </w:r>
          </w:p>
        </w:tc>
        <w:tc>
          <w:tcPr>
            <w:tcW w:w="2351" w:type="dxa"/>
            <w:vAlign w:val="center"/>
          </w:tcPr>
          <w:p w14:paraId="07109D0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236434D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71430837" w14:textId="77777777" w:rsidTr="00416FCD">
        <w:trPr>
          <w:jc w:val="center"/>
        </w:trPr>
        <w:tc>
          <w:tcPr>
            <w:tcW w:w="2351" w:type="dxa"/>
            <w:vAlign w:val="center"/>
          </w:tcPr>
          <w:p w14:paraId="100BE71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TC_API_07</w:t>
            </w:r>
          </w:p>
        </w:tc>
        <w:tc>
          <w:tcPr>
            <w:tcW w:w="2351" w:type="dxa"/>
            <w:vAlign w:val="center"/>
          </w:tcPr>
          <w:p w14:paraId="33AC5FA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Hủy Request khi hủy Fragment/ViewModel (Coroutines Cancellation)</w:t>
            </w:r>
          </w:p>
        </w:tc>
        <w:tc>
          <w:tcPr>
            <w:tcW w:w="2351" w:type="dxa"/>
            <w:vAlign w:val="center"/>
          </w:tcPr>
          <w:p w14:paraId="76DD5EE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258EC5B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0D8A82AB" w14:textId="77777777" w:rsidTr="00416FCD">
        <w:trPr>
          <w:jc w:val="center"/>
        </w:trPr>
        <w:tc>
          <w:tcPr>
            <w:tcW w:w="2351" w:type="dxa"/>
            <w:vAlign w:val="center"/>
          </w:tcPr>
          <w:p w14:paraId="339F1BE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TC_API_08</w:t>
            </w:r>
          </w:p>
        </w:tc>
        <w:tc>
          <w:tcPr>
            <w:tcW w:w="2351" w:type="dxa"/>
            <w:vAlign w:val="center"/>
          </w:tcPr>
          <w:p w14:paraId="79FEDC9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Gửi yêu cầu đồng thời nhiều Request (Parallel Requests)</w:t>
            </w:r>
          </w:p>
        </w:tc>
        <w:tc>
          <w:tcPr>
            <w:tcW w:w="2351" w:type="dxa"/>
            <w:vAlign w:val="center"/>
          </w:tcPr>
          <w:p w14:paraId="41624F7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73909AA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23496F23" w14:textId="77777777" w:rsidTr="00416FCD">
        <w:trPr>
          <w:jc w:val="center"/>
        </w:trPr>
        <w:tc>
          <w:tcPr>
            <w:tcW w:w="2351" w:type="dxa"/>
            <w:vAlign w:val="center"/>
          </w:tcPr>
          <w:p w14:paraId="15C3870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TC_API_09</w:t>
            </w:r>
          </w:p>
        </w:tc>
        <w:tc>
          <w:tcPr>
            <w:tcW w:w="2351" w:type="dxa"/>
            <w:vAlign w:val="center"/>
          </w:tcPr>
          <w:p w14:paraId="091F03A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Kiểm tra Cache Response API (Nút Refresh)</w:t>
            </w:r>
          </w:p>
        </w:tc>
        <w:tc>
          <w:tcPr>
            <w:tcW w:w="2351" w:type="dxa"/>
            <w:vAlign w:val="center"/>
          </w:tcPr>
          <w:p w14:paraId="05DB48A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Low</w:t>
            </w:r>
          </w:p>
        </w:tc>
        <w:tc>
          <w:tcPr>
            <w:tcW w:w="2351" w:type="dxa"/>
            <w:vAlign w:val="center"/>
          </w:tcPr>
          <w:p w14:paraId="487DF5B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bl>
    <w:p w14:paraId="533967E2"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33" w:name="_Toc241301713"/>
      <w:r w:rsidRPr="007533AF">
        <w:rPr>
          <w:rFonts w:eastAsia="MS Gothic"/>
          <w:b/>
          <w:bCs/>
          <w:sz w:val="28"/>
          <w:szCs w:val="28"/>
        </w:rPr>
        <w:t>5.3.3. Module 3: Weather Data Processing &amp; Parsing</w:t>
      </w:r>
      <w:bookmarkEnd w:id="33"/>
    </w:p>
    <w:p w14:paraId="5C531E98"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này gồm 9 test case. Người phụ trách theo file là Anh Tuấn. Kết quả ghi nhận cho thấy 9/9 test case đạt trạng thái Passed.</w:t>
      </w:r>
    </w:p>
    <w:tbl>
      <w:tblPr>
        <w:tblStyle w:val="LiBang1"/>
        <w:tblW w:w="0" w:type="auto"/>
        <w:jc w:val="center"/>
        <w:tblLook w:val="04A0" w:firstRow="1" w:lastRow="0" w:firstColumn="1" w:lastColumn="0" w:noHBand="0" w:noVBand="1"/>
      </w:tblPr>
      <w:tblGrid>
        <w:gridCol w:w="2296"/>
        <w:gridCol w:w="2285"/>
        <w:gridCol w:w="2248"/>
        <w:gridCol w:w="2232"/>
      </w:tblGrid>
      <w:tr w:rsidR="007533AF" w:rsidRPr="007533AF" w14:paraId="5BE86B61" w14:textId="77777777" w:rsidTr="00416FCD">
        <w:trPr>
          <w:jc w:val="center"/>
        </w:trPr>
        <w:tc>
          <w:tcPr>
            <w:tcW w:w="2351" w:type="dxa"/>
            <w:vAlign w:val="center"/>
          </w:tcPr>
          <w:p w14:paraId="7BC990B8"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Test Case ID</w:t>
            </w:r>
          </w:p>
        </w:tc>
        <w:tc>
          <w:tcPr>
            <w:tcW w:w="2351" w:type="dxa"/>
            <w:vAlign w:val="center"/>
          </w:tcPr>
          <w:p w14:paraId="7EC1EB6F"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Chức năng / Kịch bản</w:t>
            </w:r>
          </w:p>
        </w:tc>
        <w:tc>
          <w:tcPr>
            <w:tcW w:w="2351" w:type="dxa"/>
            <w:vAlign w:val="center"/>
          </w:tcPr>
          <w:p w14:paraId="7072069E"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Mức độ</w:t>
            </w:r>
          </w:p>
        </w:tc>
        <w:tc>
          <w:tcPr>
            <w:tcW w:w="2351" w:type="dxa"/>
            <w:vAlign w:val="center"/>
          </w:tcPr>
          <w:p w14:paraId="6174E0FE"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Trạng thái</w:t>
            </w:r>
          </w:p>
        </w:tc>
      </w:tr>
      <w:tr w:rsidR="007533AF" w:rsidRPr="007533AF" w14:paraId="462E5234" w14:textId="77777777" w:rsidTr="00416FCD">
        <w:trPr>
          <w:jc w:val="center"/>
        </w:trPr>
        <w:tc>
          <w:tcPr>
            <w:tcW w:w="2351" w:type="dxa"/>
            <w:vAlign w:val="center"/>
          </w:tcPr>
          <w:p w14:paraId="7E6C52C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TC_DAT_01</w:t>
            </w:r>
          </w:p>
        </w:tc>
        <w:tc>
          <w:tcPr>
            <w:tcW w:w="2351" w:type="dxa"/>
            <w:vAlign w:val="center"/>
          </w:tcPr>
          <w:p w14:paraId="1CB0CE1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Parse chuỗi JSON sang Kotlin Data Object (Gson Mapping)</w:t>
            </w:r>
          </w:p>
        </w:tc>
        <w:tc>
          <w:tcPr>
            <w:tcW w:w="2351" w:type="dxa"/>
            <w:vAlign w:val="center"/>
          </w:tcPr>
          <w:p w14:paraId="45DF704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27E2E31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7FE28D24" w14:textId="77777777" w:rsidTr="00416FCD">
        <w:trPr>
          <w:jc w:val="center"/>
        </w:trPr>
        <w:tc>
          <w:tcPr>
            <w:tcW w:w="2351" w:type="dxa"/>
            <w:vAlign w:val="center"/>
          </w:tcPr>
          <w:p w14:paraId="7A1469D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lastRenderedPageBreak/>
              <w:t>TC_DAT_02</w:t>
            </w:r>
          </w:p>
        </w:tc>
        <w:tc>
          <w:tcPr>
            <w:tcW w:w="2351" w:type="dxa"/>
            <w:vAlign w:val="center"/>
          </w:tcPr>
          <w:p w14:paraId="7C2DF60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Xử lý dữ liệu bị thiếu hoặc Null trong JSON</w:t>
            </w:r>
          </w:p>
        </w:tc>
        <w:tc>
          <w:tcPr>
            <w:tcW w:w="2351" w:type="dxa"/>
            <w:vAlign w:val="center"/>
          </w:tcPr>
          <w:p w14:paraId="0A43A9E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60D9000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0BC2405E" w14:textId="77777777" w:rsidTr="00416FCD">
        <w:trPr>
          <w:jc w:val="center"/>
        </w:trPr>
        <w:tc>
          <w:tcPr>
            <w:tcW w:w="2351" w:type="dxa"/>
            <w:vAlign w:val="center"/>
          </w:tcPr>
          <w:p w14:paraId="314D894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TC_DAT_03</w:t>
            </w:r>
          </w:p>
        </w:tc>
        <w:tc>
          <w:tcPr>
            <w:tcW w:w="2351" w:type="dxa"/>
            <w:vAlign w:val="center"/>
          </w:tcPr>
          <w:p w14:paraId="0699261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Chuyển đổi Weather Code sang mô tả điều kiện thời tiết</w:t>
            </w:r>
          </w:p>
        </w:tc>
        <w:tc>
          <w:tcPr>
            <w:tcW w:w="2351" w:type="dxa"/>
            <w:vAlign w:val="center"/>
          </w:tcPr>
          <w:p w14:paraId="3C5809E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1880442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420C9E84" w14:textId="77777777" w:rsidTr="00416FCD">
        <w:trPr>
          <w:jc w:val="center"/>
        </w:trPr>
        <w:tc>
          <w:tcPr>
            <w:tcW w:w="2351" w:type="dxa"/>
            <w:vAlign w:val="center"/>
          </w:tcPr>
          <w:p w14:paraId="362C073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TC_DAT_04</w:t>
            </w:r>
          </w:p>
        </w:tc>
        <w:tc>
          <w:tcPr>
            <w:tcW w:w="2351" w:type="dxa"/>
            <w:vAlign w:val="center"/>
          </w:tcPr>
          <w:p w14:paraId="521E14E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Tính toán và xử lý mảng Dự báo 10 ngày (10-Day Forecast Parsing)</w:t>
            </w:r>
          </w:p>
        </w:tc>
        <w:tc>
          <w:tcPr>
            <w:tcW w:w="2351" w:type="dxa"/>
            <w:vAlign w:val="center"/>
          </w:tcPr>
          <w:p w14:paraId="6715FEF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51E4653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7C02E27A" w14:textId="77777777" w:rsidTr="00416FCD">
        <w:trPr>
          <w:jc w:val="center"/>
        </w:trPr>
        <w:tc>
          <w:tcPr>
            <w:tcW w:w="2351" w:type="dxa"/>
            <w:vAlign w:val="center"/>
          </w:tcPr>
          <w:p w14:paraId="792A011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TC_DAT_05</w:t>
            </w:r>
          </w:p>
        </w:tc>
        <w:tc>
          <w:tcPr>
            <w:tcW w:w="2351" w:type="dxa"/>
            <w:vAlign w:val="center"/>
          </w:tcPr>
          <w:p w14:paraId="5B79F3E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Chuyển đổi định dạng ngày tháng (Date Formatting)</w:t>
            </w:r>
          </w:p>
        </w:tc>
        <w:tc>
          <w:tcPr>
            <w:tcW w:w="2351" w:type="dxa"/>
            <w:vAlign w:val="center"/>
          </w:tcPr>
          <w:p w14:paraId="708FBA1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54E1F86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077BE1D1" w14:textId="77777777" w:rsidTr="00416FCD">
        <w:trPr>
          <w:jc w:val="center"/>
        </w:trPr>
        <w:tc>
          <w:tcPr>
            <w:tcW w:w="2351" w:type="dxa"/>
            <w:vAlign w:val="center"/>
          </w:tcPr>
          <w:p w14:paraId="15B74D7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TC_DAT_06</w:t>
            </w:r>
          </w:p>
        </w:tc>
        <w:tc>
          <w:tcPr>
            <w:tcW w:w="2351" w:type="dxa"/>
            <w:vAlign w:val="center"/>
          </w:tcPr>
          <w:p w14:paraId="3423C4D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Chuyển đổi đơn vị Nhiệt độ (°C &lt;-&gt; °F) trong Logic</w:t>
            </w:r>
          </w:p>
        </w:tc>
        <w:tc>
          <w:tcPr>
            <w:tcW w:w="2351" w:type="dxa"/>
            <w:vAlign w:val="center"/>
          </w:tcPr>
          <w:p w14:paraId="5B435A8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41F5A30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75E15A1C" w14:textId="77777777" w:rsidTr="00416FCD">
        <w:trPr>
          <w:jc w:val="center"/>
        </w:trPr>
        <w:tc>
          <w:tcPr>
            <w:tcW w:w="2351" w:type="dxa"/>
            <w:vAlign w:val="center"/>
          </w:tcPr>
          <w:p w14:paraId="3692D11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TC_DAT_07</w:t>
            </w:r>
          </w:p>
        </w:tc>
        <w:tc>
          <w:tcPr>
            <w:tcW w:w="2351" w:type="dxa"/>
            <w:vAlign w:val="center"/>
          </w:tcPr>
          <w:p w14:paraId="396C21B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Chuyển đổi đơn vị Tốc độ gió (km/h &lt;-&gt; m/s)</w:t>
            </w:r>
          </w:p>
        </w:tc>
        <w:tc>
          <w:tcPr>
            <w:tcW w:w="2351" w:type="dxa"/>
            <w:vAlign w:val="center"/>
          </w:tcPr>
          <w:p w14:paraId="04574D5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Low</w:t>
            </w:r>
          </w:p>
        </w:tc>
        <w:tc>
          <w:tcPr>
            <w:tcW w:w="2351" w:type="dxa"/>
            <w:vAlign w:val="center"/>
          </w:tcPr>
          <w:p w14:paraId="243DE75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08C2968F" w14:textId="77777777" w:rsidTr="00416FCD">
        <w:trPr>
          <w:jc w:val="center"/>
        </w:trPr>
        <w:tc>
          <w:tcPr>
            <w:tcW w:w="2351" w:type="dxa"/>
            <w:vAlign w:val="center"/>
          </w:tcPr>
          <w:p w14:paraId="614ACC0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TC_DAT_08</w:t>
            </w:r>
          </w:p>
        </w:tc>
        <w:tc>
          <w:tcPr>
            <w:tcW w:w="2351" w:type="dxa"/>
            <w:vAlign w:val="center"/>
          </w:tcPr>
          <w:p w14:paraId="0D81D2B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Kiểm tra tính chính xác của Chỉ số Áp suất &amp; Độ ẩm</w:t>
            </w:r>
          </w:p>
        </w:tc>
        <w:tc>
          <w:tcPr>
            <w:tcW w:w="2351" w:type="dxa"/>
            <w:vAlign w:val="center"/>
          </w:tcPr>
          <w:p w14:paraId="487E0D8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26D9B35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4A1AEC82" w14:textId="77777777" w:rsidTr="00416FCD">
        <w:trPr>
          <w:jc w:val="center"/>
        </w:trPr>
        <w:tc>
          <w:tcPr>
            <w:tcW w:w="2351" w:type="dxa"/>
            <w:vAlign w:val="center"/>
          </w:tcPr>
          <w:p w14:paraId="2C16A00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TC_DAT_09</w:t>
            </w:r>
          </w:p>
        </w:tc>
        <w:tc>
          <w:tcPr>
            <w:tcW w:w="2351" w:type="dxa"/>
            <w:vAlign w:val="center"/>
          </w:tcPr>
          <w:p w14:paraId="7B05E93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Tối ưu hóa chuyển đổi dữ liệu trên Background Thread</w:t>
            </w:r>
          </w:p>
        </w:tc>
        <w:tc>
          <w:tcPr>
            <w:tcW w:w="2351" w:type="dxa"/>
            <w:vAlign w:val="center"/>
          </w:tcPr>
          <w:p w14:paraId="2CD1819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7C65026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bl>
    <w:p w14:paraId="05F01A10"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34" w:name="_Toc241301714"/>
      <w:r w:rsidRPr="007533AF">
        <w:rPr>
          <w:rFonts w:eastAsia="MS Gothic"/>
          <w:b/>
          <w:bCs/>
          <w:sz w:val="28"/>
          <w:szCs w:val="28"/>
        </w:rPr>
        <w:lastRenderedPageBreak/>
        <w:t>5.3.4. Module 4: Location Services &amp; City Search</w:t>
      </w:r>
      <w:bookmarkEnd w:id="34"/>
    </w:p>
    <w:p w14:paraId="67247B54"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này gồm 11 test case. Người phụ trách theo file là Minh Thư. Kết quả ghi nhận cho thấy 11/11 test case đạt trạng thái Passed.</w:t>
      </w:r>
    </w:p>
    <w:tbl>
      <w:tblPr>
        <w:tblStyle w:val="LiBang1"/>
        <w:tblW w:w="0" w:type="auto"/>
        <w:jc w:val="center"/>
        <w:tblLook w:val="04A0" w:firstRow="1" w:lastRow="0" w:firstColumn="1" w:lastColumn="0" w:noHBand="0" w:noVBand="1"/>
      </w:tblPr>
      <w:tblGrid>
        <w:gridCol w:w="2294"/>
        <w:gridCol w:w="2283"/>
        <w:gridCol w:w="2250"/>
        <w:gridCol w:w="2234"/>
      </w:tblGrid>
      <w:tr w:rsidR="007533AF" w:rsidRPr="007533AF" w14:paraId="69B19597" w14:textId="77777777" w:rsidTr="00416FCD">
        <w:trPr>
          <w:jc w:val="center"/>
        </w:trPr>
        <w:tc>
          <w:tcPr>
            <w:tcW w:w="2351" w:type="dxa"/>
            <w:vAlign w:val="center"/>
          </w:tcPr>
          <w:p w14:paraId="7D9C2319"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Test Case ID</w:t>
            </w:r>
          </w:p>
        </w:tc>
        <w:tc>
          <w:tcPr>
            <w:tcW w:w="2351" w:type="dxa"/>
            <w:vAlign w:val="center"/>
          </w:tcPr>
          <w:p w14:paraId="69FB7143"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Chức năng / Kịch bản</w:t>
            </w:r>
          </w:p>
        </w:tc>
        <w:tc>
          <w:tcPr>
            <w:tcW w:w="2351" w:type="dxa"/>
            <w:vAlign w:val="center"/>
          </w:tcPr>
          <w:p w14:paraId="6E3508DB"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Mức độ</w:t>
            </w:r>
          </w:p>
        </w:tc>
        <w:tc>
          <w:tcPr>
            <w:tcW w:w="2351" w:type="dxa"/>
            <w:vAlign w:val="center"/>
          </w:tcPr>
          <w:p w14:paraId="03A19A85"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Trạng thái</w:t>
            </w:r>
          </w:p>
        </w:tc>
      </w:tr>
      <w:tr w:rsidR="007533AF" w:rsidRPr="007533AF" w14:paraId="67DB21B1" w14:textId="77777777" w:rsidTr="00416FCD">
        <w:trPr>
          <w:jc w:val="center"/>
        </w:trPr>
        <w:tc>
          <w:tcPr>
            <w:tcW w:w="2351" w:type="dxa"/>
            <w:vAlign w:val="center"/>
          </w:tcPr>
          <w:p w14:paraId="5CC4A15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TC_LOC_01</w:t>
            </w:r>
          </w:p>
        </w:tc>
        <w:tc>
          <w:tcPr>
            <w:tcW w:w="2351" w:type="dxa"/>
            <w:vAlign w:val="center"/>
          </w:tcPr>
          <w:p w14:paraId="7E6D63A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Cấp quyền vị trí lần đầu (Request Location Permission - Allow)</w:t>
            </w:r>
          </w:p>
        </w:tc>
        <w:tc>
          <w:tcPr>
            <w:tcW w:w="2351" w:type="dxa"/>
            <w:vAlign w:val="center"/>
          </w:tcPr>
          <w:p w14:paraId="45943B6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62B8D54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501AF265" w14:textId="77777777" w:rsidTr="00416FCD">
        <w:trPr>
          <w:jc w:val="center"/>
        </w:trPr>
        <w:tc>
          <w:tcPr>
            <w:tcW w:w="2351" w:type="dxa"/>
            <w:vAlign w:val="center"/>
          </w:tcPr>
          <w:p w14:paraId="5CA86AC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TC_LOC_02</w:t>
            </w:r>
          </w:p>
        </w:tc>
        <w:tc>
          <w:tcPr>
            <w:tcW w:w="2351" w:type="dxa"/>
            <w:vAlign w:val="center"/>
          </w:tcPr>
          <w:p w14:paraId="4415283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Từ chối cấp quyền vị trí (Deny Location Permission)</w:t>
            </w:r>
          </w:p>
        </w:tc>
        <w:tc>
          <w:tcPr>
            <w:tcW w:w="2351" w:type="dxa"/>
            <w:vAlign w:val="center"/>
          </w:tcPr>
          <w:p w14:paraId="7AB48A3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7B28323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58E0CAD4" w14:textId="77777777" w:rsidTr="00416FCD">
        <w:trPr>
          <w:jc w:val="center"/>
        </w:trPr>
        <w:tc>
          <w:tcPr>
            <w:tcW w:w="2351" w:type="dxa"/>
            <w:vAlign w:val="center"/>
          </w:tcPr>
          <w:p w14:paraId="34D1F01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TC_LOC_03</w:t>
            </w:r>
          </w:p>
        </w:tc>
        <w:tc>
          <w:tcPr>
            <w:tcW w:w="2351" w:type="dxa"/>
            <w:vAlign w:val="center"/>
          </w:tcPr>
          <w:p w14:paraId="74F5B08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Trường hợp thiết bị tắt dịch vụ vị trí (GPS Off)</w:t>
            </w:r>
          </w:p>
        </w:tc>
        <w:tc>
          <w:tcPr>
            <w:tcW w:w="2351" w:type="dxa"/>
            <w:vAlign w:val="center"/>
          </w:tcPr>
          <w:p w14:paraId="1081E7A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62A1164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184FA218" w14:textId="77777777" w:rsidTr="00416FCD">
        <w:trPr>
          <w:jc w:val="center"/>
        </w:trPr>
        <w:tc>
          <w:tcPr>
            <w:tcW w:w="2351" w:type="dxa"/>
            <w:vAlign w:val="center"/>
          </w:tcPr>
          <w:p w14:paraId="42D21ED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TC_LOC_04</w:t>
            </w:r>
          </w:p>
        </w:tc>
        <w:tc>
          <w:tcPr>
            <w:tcW w:w="2351" w:type="dxa"/>
            <w:vAlign w:val="center"/>
          </w:tcPr>
          <w:p w14:paraId="11F56F8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Tự động cập nhật thời tiết khi dịch chuyển vị trí</w:t>
            </w:r>
          </w:p>
        </w:tc>
        <w:tc>
          <w:tcPr>
            <w:tcW w:w="2351" w:type="dxa"/>
            <w:vAlign w:val="center"/>
          </w:tcPr>
          <w:p w14:paraId="0FC35C1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54B0A8F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774345D8" w14:textId="77777777" w:rsidTr="00416FCD">
        <w:trPr>
          <w:jc w:val="center"/>
        </w:trPr>
        <w:tc>
          <w:tcPr>
            <w:tcW w:w="2351" w:type="dxa"/>
            <w:vAlign w:val="center"/>
          </w:tcPr>
          <w:p w14:paraId="420A1E5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TC_LOC_05</w:t>
            </w:r>
          </w:p>
        </w:tc>
        <w:tc>
          <w:tcPr>
            <w:tcW w:w="2351" w:type="dxa"/>
            <w:vAlign w:val="center"/>
          </w:tcPr>
          <w:p w14:paraId="193A4B6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Tìm kiếm thành phố với tên chính xác (Exact City Name)</w:t>
            </w:r>
          </w:p>
        </w:tc>
        <w:tc>
          <w:tcPr>
            <w:tcW w:w="2351" w:type="dxa"/>
            <w:vAlign w:val="center"/>
          </w:tcPr>
          <w:p w14:paraId="6C6C059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0720254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678525D6" w14:textId="77777777" w:rsidTr="00416FCD">
        <w:trPr>
          <w:jc w:val="center"/>
        </w:trPr>
        <w:tc>
          <w:tcPr>
            <w:tcW w:w="2351" w:type="dxa"/>
            <w:vAlign w:val="center"/>
          </w:tcPr>
          <w:p w14:paraId="6ADB77F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TC_LOC_06</w:t>
            </w:r>
          </w:p>
        </w:tc>
        <w:tc>
          <w:tcPr>
            <w:tcW w:w="2351" w:type="dxa"/>
            <w:vAlign w:val="center"/>
          </w:tcPr>
          <w:p w14:paraId="0096FCF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Tìm kiếm thành phố có chứa ký tự tiếng Việt / Dấu gạch ngang</w:t>
            </w:r>
          </w:p>
        </w:tc>
        <w:tc>
          <w:tcPr>
            <w:tcW w:w="2351" w:type="dxa"/>
            <w:vAlign w:val="center"/>
          </w:tcPr>
          <w:p w14:paraId="3B72E09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411F441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4C2B19C9" w14:textId="77777777" w:rsidTr="00416FCD">
        <w:trPr>
          <w:jc w:val="center"/>
        </w:trPr>
        <w:tc>
          <w:tcPr>
            <w:tcW w:w="2351" w:type="dxa"/>
            <w:vAlign w:val="center"/>
          </w:tcPr>
          <w:p w14:paraId="7A09750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TC_LOC_07</w:t>
            </w:r>
          </w:p>
        </w:tc>
        <w:tc>
          <w:tcPr>
            <w:tcW w:w="2351" w:type="dxa"/>
            <w:vAlign w:val="center"/>
          </w:tcPr>
          <w:p w14:paraId="57DAA7A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 xml:space="preserve">Tìm kiếm thành phố không tồn tại </w:t>
            </w:r>
            <w:r w:rsidRPr="007533AF">
              <w:rPr>
                <w:rFonts w:eastAsia="MS Mincho"/>
                <w:sz w:val="28"/>
                <w:szCs w:val="28"/>
              </w:rPr>
              <w:lastRenderedPageBreak/>
              <w:t>(Invalid City Name)</w:t>
            </w:r>
          </w:p>
        </w:tc>
        <w:tc>
          <w:tcPr>
            <w:tcW w:w="2351" w:type="dxa"/>
            <w:vAlign w:val="center"/>
          </w:tcPr>
          <w:p w14:paraId="7A5E173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lastRenderedPageBreak/>
              <w:t>High</w:t>
            </w:r>
          </w:p>
        </w:tc>
        <w:tc>
          <w:tcPr>
            <w:tcW w:w="2351" w:type="dxa"/>
            <w:vAlign w:val="center"/>
          </w:tcPr>
          <w:p w14:paraId="06AD949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2582EA3A" w14:textId="77777777" w:rsidTr="00416FCD">
        <w:trPr>
          <w:jc w:val="center"/>
        </w:trPr>
        <w:tc>
          <w:tcPr>
            <w:tcW w:w="2351" w:type="dxa"/>
            <w:vAlign w:val="center"/>
          </w:tcPr>
          <w:p w14:paraId="2C890A3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TC_LOC_08</w:t>
            </w:r>
          </w:p>
        </w:tc>
        <w:tc>
          <w:tcPr>
            <w:tcW w:w="2351" w:type="dxa"/>
            <w:vAlign w:val="center"/>
          </w:tcPr>
          <w:p w14:paraId="2058A8E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Tìm kiếm với chuỗi rỗng hoặc chỉ chứa khoảng trắng</w:t>
            </w:r>
          </w:p>
        </w:tc>
        <w:tc>
          <w:tcPr>
            <w:tcW w:w="2351" w:type="dxa"/>
            <w:vAlign w:val="center"/>
          </w:tcPr>
          <w:p w14:paraId="045595F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Low</w:t>
            </w:r>
          </w:p>
        </w:tc>
        <w:tc>
          <w:tcPr>
            <w:tcW w:w="2351" w:type="dxa"/>
            <w:vAlign w:val="center"/>
          </w:tcPr>
          <w:p w14:paraId="626706F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69A695CD" w14:textId="77777777" w:rsidTr="00416FCD">
        <w:trPr>
          <w:jc w:val="center"/>
        </w:trPr>
        <w:tc>
          <w:tcPr>
            <w:tcW w:w="2351" w:type="dxa"/>
            <w:vAlign w:val="center"/>
          </w:tcPr>
          <w:p w14:paraId="2A608B4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TC_LOC_09</w:t>
            </w:r>
          </w:p>
        </w:tc>
        <w:tc>
          <w:tcPr>
            <w:tcW w:w="2351" w:type="dxa"/>
            <w:vAlign w:val="center"/>
          </w:tcPr>
          <w:p w14:paraId="54CB5B2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Tìm kiếm địa điểm quốc tế đa dạng (Global Search)</w:t>
            </w:r>
          </w:p>
        </w:tc>
        <w:tc>
          <w:tcPr>
            <w:tcW w:w="2351" w:type="dxa"/>
            <w:vAlign w:val="center"/>
          </w:tcPr>
          <w:p w14:paraId="18751B3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5FA21FB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3BCCE810" w14:textId="77777777" w:rsidTr="00416FCD">
        <w:trPr>
          <w:jc w:val="center"/>
        </w:trPr>
        <w:tc>
          <w:tcPr>
            <w:tcW w:w="2351" w:type="dxa"/>
            <w:vAlign w:val="center"/>
          </w:tcPr>
          <w:p w14:paraId="36CDC4C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TC_LOC_10</w:t>
            </w:r>
          </w:p>
        </w:tc>
        <w:tc>
          <w:tcPr>
            <w:tcW w:w="2351" w:type="dxa"/>
            <w:vAlign w:val="center"/>
          </w:tcPr>
          <w:p w14:paraId="0F02979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Kiểm tra hiệu năng gợi ý từ khóa (Debounce Search Input)</w:t>
            </w:r>
          </w:p>
        </w:tc>
        <w:tc>
          <w:tcPr>
            <w:tcW w:w="2351" w:type="dxa"/>
            <w:vAlign w:val="center"/>
          </w:tcPr>
          <w:p w14:paraId="717EC73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27AD3B6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7EE9C069" w14:textId="77777777" w:rsidTr="00416FCD">
        <w:trPr>
          <w:jc w:val="center"/>
        </w:trPr>
        <w:tc>
          <w:tcPr>
            <w:tcW w:w="2351" w:type="dxa"/>
            <w:vAlign w:val="center"/>
          </w:tcPr>
          <w:p w14:paraId="3EEF7B2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TC_LOC_11</w:t>
            </w:r>
          </w:p>
        </w:tc>
        <w:tc>
          <w:tcPr>
            <w:tcW w:w="2351" w:type="dxa"/>
            <w:vAlign w:val="center"/>
          </w:tcPr>
          <w:p w14:paraId="0453D8F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Lấy tên địa danh từ Tọa độ GPS (Reverse Geocoding)</w:t>
            </w:r>
          </w:p>
        </w:tc>
        <w:tc>
          <w:tcPr>
            <w:tcW w:w="2351" w:type="dxa"/>
            <w:vAlign w:val="center"/>
          </w:tcPr>
          <w:p w14:paraId="1FB6464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2EB2080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bl>
    <w:p w14:paraId="6887893B"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35" w:name="_Toc241301715"/>
      <w:r w:rsidRPr="007533AF">
        <w:rPr>
          <w:rFonts w:eastAsia="MS Gothic"/>
          <w:b/>
          <w:bCs/>
          <w:sz w:val="28"/>
          <w:szCs w:val="28"/>
        </w:rPr>
        <w:t>5.3.5. Module 5: Local Storage &amp; Favorites Management</w:t>
      </w:r>
      <w:bookmarkEnd w:id="35"/>
    </w:p>
    <w:p w14:paraId="32A89DD6"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này gồm 9 test case. Người phụ trách theo file là Minh Thư. Kết quả ghi nhận cho thấy 9/9 test case đạt trạng thái Passed.</w:t>
      </w:r>
    </w:p>
    <w:tbl>
      <w:tblPr>
        <w:tblStyle w:val="LiBang1"/>
        <w:tblW w:w="0" w:type="auto"/>
        <w:jc w:val="center"/>
        <w:tblLook w:val="04A0" w:firstRow="1" w:lastRow="0" w:firstColumn="1" w:lastColumn="0" w:noHBand="0" w:noVBand="1"/>
      </w:tblPr>
      <w:tblGrid>
        <w:gridCol w:w="2291"/>
        <w:gridCol w:w="2288"/>
        <w:gridCol w:w="2249"/>
        <w:gridCol w:w="2233"/>
      </w:tblGrid>
      <w:tr w:rsidR="007533AF" w:rsidRPr="007533AF" w14:paraId="76AADA68" w14:textId="77777777" w:rsidTr="00416FCD">
        <w:trPr>
          <w:jc w:val="center"/>
        </w:trPr>
        <w:tc>
          <w:tcPr>
            <w:tcW w:w="2351" w:type="dxa"/>
            <w:vAlign w:val="center"/>
          </w:tcPr>
          <w:p w14:paraId="09BBE8D2"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Test Case ID</w:t>
            </w:r>
          </w:p>
        </w:tc>
        <w:tc>
          <w:tcPr>
            <w:tcW w:w="2351" w:type="dxa"/>
            <w:vAlign w:val="center"/>
          </w:tcPr>
          <w:p w14:paraId="08DF7E1C"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Chức năng / Kịch bản</w:t>
            </w:r>
          </w:p>
        </w:tc>
        <w:tc>
          <w:tcPr>
            <w:tcW w:w="2351" w:type="dxa"/>
            <w:vAlign w:val="center"/>
          </w:tcPr>
          <w:p w14:paraId="00F5A608"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Mức độ</w:t>
            </w:r>
          </w:p>
        </w:tc>
        <w:tc>
          <w:tcPr>
            <w:tcW w:w="2351" w:type="dxa"/>
            <w:vAlign w:val="center"/>
          </w:tcPr>
          <w:p w14:paraId="6AEF3AAC"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Trạng thái</w:t>
            </w:r>
          </w:p>
        </w:tc>
      </w:tr>
      <w:tr w:rsidR="007533AF" w:rsidRPr="007533AF" w14:paraId="2985B1D2" w14:textId="77777777" w:rsidTr="00416FCD">
        <w:trPr>
          <w:jc w:val="center"/>
        </w:trPr>
        <w:tc>
          <w:tcPr>
            <w:tcW w:w="2351" w:type="dxa"/>
            <w:vAlign w:val="center"/>
          </w:tcPr>
          <w:p w14:paraId="1389D22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TC_STO_01</w:t>
            </w:r>
          </w:p>
        </w:tc>
        <w:tc>
          <w:tcPr>
            <w:tcW w:w="2351" w:type="dxa"/>
            <w:vAlign w:val="center"/>
          </w:tcPr>
          <w:p w14:paraId="2950CEB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Thêm địa điểm vào danh sách Yêu thích (Add Favorite)</w:t>
            </w:r>
          </w:p>
        </w:tc>
        <w:tc>
          <w:tcPr>
            <w:tcW w:w="2351" w:type="dxa"/>
            <w:vAlign w:val="center"/>
          </w:tcPr>
          <w:p w14:paraId="1C16BEB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2FA008F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5D18212D" w14:textId="77777777" w:rsidTr="00416FCD">
        <w:trPr>
          <w:jc w:val="center"/>
        </w:trPr>
        <w:tc>
          <w:tcPr>
            <w:tcW w:w="2351" w:type="dxa"/>
            <w:vAlign w:val="center"/>
          </w:tcPr>
          <w:p w14:paraId="09038BF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lastRenderedPageBreak/>
              <w:t>TC_STO_02</w:t>
            </w:r>
          </w:p>
        </w:tc>
        <w:tc>
          <w:tcPr>
            <w:tcW w:w="2351" w:type="dxa"/>
            <w:vAlign w:val="center"/>
          </w:tcPr>
          <w:p w14:paraId="681CA7C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Kiểm tra trùng lặp khi thêm Yêu thích</w:t>
            </w:r>
          </w:p>
        </w:tc>
        <w:tc>
          <w:tcPr>
            <w:tcW w:w="2351" w:type="dxa"/>
            <w:vAlign w:val="center"/>
          </w:tcPr>
          <w:p w14:paraId="2E5CF6C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3F73EB5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6B2F9E87" w14:textId="77777777" w:rsidTr="00416FCD">
        <w:trPr>
          <w:jc w:val="center"/>
        </w:trPr>
        <w:tc>
          <w:tcPr>
            <w:tcW w:w="2351" w:type="dxa"/>
            <w:vAlign w:val="center"/>
          </w:tcPr>
          <w:p w14:paraId="01BD9A8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TC_STO_03</w:t>
            </w:r>
          </w:p>
        </w:tc>
        <w:tc>
          <w:tcPr>
            <w:tcW w:w="2351" w:type="dxa"/>
            <w:vAlign w:val="center"/>
          </w:tcPr>
          <w:p w14:paraId="61DD3AE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Hiển thị danh sách địa điểm yêu thích (Read Favorites)</w:t>
            </w:r>
          </w:p>
        </w:tc>
        <w:tc>
          <w:tcPr>
            <w:tcW w:w="2351" w:type="dxa"/>
            <w:vAlign w:val="center"/>
          </w:tcPr>
          <w:p w14:paraId="7F2A7DC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1C28FAF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3891F881" w14:textId="77777777" w:rsidTr="00416FCD">
        <w:trPr>
          <w:jc w:val="center"/>
        </w:trPr>
        <w:tc>
          <w:tcPr>
            <w:tcW w:w="2351" w:type="dxa"/>
            <w:vAlign w:val="center"/>
          </w:tcPr>
          <w:p w14:paraId="1CE19CF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TC_STO_04</w:t>
            </w:r>
          </w:p>
        </w:tc>
        <w:tc>
          <w:tcPr>
            <w:tcW w:w="2351" w:type="dxa"/>
            <w:vAlign w:val="center"/>
          </w:tcPr>
          <w:p w14:paraId="164FE71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Xóa địa điểm khỏi danh sách Yêu thích (Delete Favorite)</w:t>
            </w:r>
          </w:p>
        </w:tc>
        <w:tc>
          <w:tcPr>
            <w:tcW w:w="2351" w:type="dxa"/>
            <w:vAlign w:val="center"/>
          </w:tcPr>
          <w:p w14:paraId="1260D65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280A920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58C89CCE" w14:textId="77777777" w:rsidTr="00416FCD">
        <w:trPr>
          <w:jc w:val="center"/>
        </w:trPr>
        <w:tc>
          <w:tcPr>
            <w:tcW w:w="2351" w:type="dxa"/>
            <w:vAlign w:val="center"/>
          </w:tcPr>
          <w:p w14:paraId="52F7496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TC_STO_05</w:t>
            </w:r>
          </w:p>
        </w:tc>
        <w:tc>
          <w:tcPr>
            <w:tcW w:w="2351" w:type="dxa"/>
            <w:vAlign w:val="center"/>
          </w:tcPr>
          <w:p w14:paraId="73C7B46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Lưu Lịch sử Tìm kiếm (Search History)</w:t>
            </w:r>
          </w:p>
        </w:tc>
        <w:tc>
          <w:tcPr>
            <w:tcW w:w="2351" w:type="dxa"/>
            <w:vAlign w:val="center"/>
          </w:tcPr>
          <w:p w14:paraId="4F60D84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5155847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2D903BD6" w14:textId="77777777" w:rsidTr="00416FCD">
        <w:trPr>
          <w:jc w:val="center"/>
        </w:trPr>
        <w:tc>
          <w:tcPr>
            <w:tcW w:w="2351" w:type="dxa"/>
            <w:vAlign w:val="center"/>
          </w:tcPr>
          <w:p w14:paraId="23346C2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TC_STO_06</w:t>
            </w:r>
          </w:p>
        </w:tc>
        <w:tc>
          <w:tcPr>
            <w:tcW w:w="2351" w:type="dxa"/>
            <w:vAlign w:val="center"/>
          </w:tcPr>
          <w:p w14:paraId="2D26859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Xóa Lịch sử Tìm kiếm</w:t>
            </w:r>
          </w:p>
        </w:tc>
        <w:tc>
          <w:tcPr>
            <w:tcW w:w="2351" w:type="dxa"/>
            <w:vAlign w:val="center"/>
          </w:tcPr>
          <w:p w14:paraId="39DFAEC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Low</w:t>
            </w:r>
          </w:p>
        </w:tc>
        <w:tc>
          <w:tcPr>
            <w:tcW w:w="2351" w:type="dxa"/>
            <w:vAlign w:val="center"/>
          </w:tcPr>
          <w:p w14:paraId="5540AF4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568514B0" w14:textId="77777777" w:rsidTr="00416FCD">
        <w:trPr>
          <w:jc w:val="center"/>
        </w:trPr>
        <w:tc>
          <w:tcPr>
            <w:tcW w:w="2351" w:type="dxa"/>
            <w:vAlign w:val="center"/>
          </w:tcPr>
          <w:p w14:paraId="115457D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TC_STO_07</w:t>
            </w:r>
          </w:p>
        </w:tc>
        <w:tc>
          <w:tcPr>
            <w:tcW w:w="2351" w:type="dxa"/>
            <w:vAlign w:val="center"/>
          </w:tcPr>
          <w:p w14:paraId="6BB97C9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Duy trì dữ liệu sau khi tắt ứng dụng hoàn toàn (Persistence Check)</w:t>
            </w:r>
          </w:p>
        </w:tc>
        <w:tc>
          <w:tcPr>
            <w:tcW w:w="2351" w:type="dxa"/>
            <w:vAlign w:val="center"/>
          </w:tcPr>
          <w:p w14:paraId="45ED5EE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3E5ED10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0C7979D8" w14:textId="77777777" w:rsidTr="00416FCD">
        <w:trPr>
          <w:jc w:val="center"/>
        </w:trPr>
        <w:tc>
          <w:tcPr>
            <w:tcW w:w="2351" w:type="dxa"/>
            <w:vAlign w:val="center"/>
          </w:tcPr>
          <w:p w14:paraId="4A77916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TC_STO_08</w:t>
            </w:r>
          </w:p>
        </w:tc>
        <w:tc>
          <w:tcPr>
            <w:tcW w:w="2351" w:type="dxa"/>
            <w:vAlign w:val="center"/>
          </w:tcPr>
          <w:p w14:paraId="68122B1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Xử lý ứng dụng bị Xóa bộ nhớ đệm (Clear App Data/Cache)</w:t>
            </w:r>
          </w:p>
        </w:tc>
        <w:tc>
          <w:tcPr>
            <w:tcW w:w="2351" w:type="dxa"/>
            <w:vAlign w:val="center"/>
          </w:tcPr>
          <w:p w14:paraId="1C0B987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03E53D9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3BEAEB25" w14:textId="77777777" w:rsidTr="00416FCD">
        <w:trPr>
          <w:jc w:val="center"/>
        </w:trPr>
        <w:tc>
          <w:tcPr>
            <w:tcW w:w="2351" w:type="dxa"/>
            <w:vAlign w:val="center"/>
          </w:tcPr>
          <w:p w14:paraId="2B4403B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TC_STO_09</w:t>
            </w:r>
          </w:p>
        </w:tc>
        <w:tc>
          <w:tcPr>
            <w:tcW w:w="2351" w:type="dxa"/>
            <w:vAlign w:val="center"/>
          </w:tcPr>
          <w:p w14:paraId="6B4FA92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Tải nhanh dữ liệu Offline từ bộ nhớ cục bộ</w:t>
            </w:r>
          </w:p>
        </w:tc>
        <w:tc>
          <w:tcPr>
            <w:tcW w:w="2351" w:type="dxa"/>
            <w:vAlign w:val="center"/>
          </w:tcPr>
          <w:p w14:paraId="6A18E19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5792F5C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bl>
    <w:p w14:paraId="3E4BB1D9" w14:textId="77777777" w:rsidR="007533AF" w:rsidRPr="007533AF" w:rsidRDefault="007533AF" w:rsidP="007533AF">
      <w:pPr>
        <w:keepNext/>
        <w:keepLines/>
        <w:numPr>
          <w:ilvl w:val="0"/>
          <w:numId w:val="36"/>
        </w:numPr>
        <w:spacing w:before="200" w:after="120" w:line="324" w:lineRule="auto"/>
        <w:ind w:left="0" w:firstLine="0"/>
        <w:outlineLvl w:val="2"/>
        <w:rPr>
          <w:rFonts w:eastAsia="MS Gothic"/>
          <w:b/>
          <w:bCs/>
          <w:sz w:val="28"/>
          <w:szCs w:val="28"/>
        </w:rPr>
      </w:pPr>
      <w:bookmarkStart w:id="36" w:name="_Toc241301716"/>
      <w:r w:rsidRPr="007533AF">
        <w:rPr>
          <w:rFonts w:eastAsia="MS Gothic"/>
          <w:b/>
          <w:bCs/>
          <w:sz w:val="28"/>
          <w:szCs w:val="28"/>
        </w:rPr>
        <w:lastRenderedPageBreak/>
        <w:t>5.3.6. Module 6: Settings System Integration &amp; Robustness</w:t>
      </w:r>
      <w:bookmarkEnd w:id="36"/>
    </w:p>
    <w:p w14:paraId="78F2AFA4"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này gồm 10 test case. Người phụ trách theo file là Minh Thư. Kết quả ghi nhận cho thấy 10/10 test case đạt trạng thái Passed.</w:t>
      </w:r>
    </w:p>
    <w:tbl>
      <w:tblPr>
        <w:tblStyle w:val="LiBang1"/>
        <w:tblW w:w="0" w:type="auto"/>
        <w:jc w:val="center"/>
        <w:tblLook w:val="04A0" w:firstRow="1" w:lastRow="0" w:firstColumn="1" w:lastColumn="0" w:noHBand="0" w:noVBand="1"/>
      </w:tblPr>
      <w:tblGrid>
        <w:gridCol w:w="2286"/>
        <w:gridCol w:w="2302"/>
        <w:gridCol w:w="2245"/>
        <w:gridCol w:w="2228"/>
      </w:tblGrid>
      <w:tr w:rsidR="007533AF" w:rsidRPr="007533AF" w14:paraId="67775D7B" w14:textId="77777777" w:rsidTr="00416FCD">
        <w:trPr>
          <w:jc w:val="center"/>
        </w:trPr>
        <w:tc>
          <w:tcPr>
            <w:tcW w:w="2351" w:type="dxa"/>
            <w:vAlign w:val="center"/>
          </w:tcPr>
          <w:p w14:paraId="1149104E"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Test Case ID</w:t>
            </w:r>
          </w:p>
        </w:tc>
        <w:tc>
          <w:tcPr>
            <w:tcW w:w="2351" w:type="dxa"/>
            <w:vAlign w:val="center"/>
          </w:tcPr>
          <w:p w14:paraId="3B033F34"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Chức năng / Kịch bản</w:t>
            </w:r>
          </w:p>
        </w:tc>
        <w:tc>
          <w:tcPr>
            <w:tcW w:w="2351" w:type="dxa"/>
            <w:vAlign w:val="center"/>
          </w:tcPr>
          <w:p w14:paraId="069C7095"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Mức độ</w:t>
            </w:r>
          </w:p>
        </w:tc>
        <w:tc>
          <w:tcPr>
            <w:tcW w:w="2351" w:type="dxa"/>
            <w:vAlign w:val="center"/>
          </w:tcPr>
          <w:p w14:paraId="3A97AA91" w14:textId="77777777" w:rsidR="007533AF" w:rsidRPr="007533AF" w:rsidRDefault="007533AF" w:rsidP="007533AF">
            <w:pPr>
              <w:spacing w:after="120" w:line="324" w:lineRule="auto"/>
              <w:rPr>
                <w:rFonts w:eastAsia="MS Mincho"/>
                <w:sz w:val="28"/>
                <w:szCs w:val="28"/>
              </w:rPr>
            </w:pPr>
            <w:r w:rsidRPr="007533AF">
              <w:rPr>
                <w:rFonts w:eastAsia="MS Mincho"/>
                <w:b/>
                <w:sz w:val="28"/>
                <w:szCs w:val="28"/>
              </w:rPr>
              <w:t>Trạng thái</w:t>
            </w:r>
          </w:p>
        </w:tc>
      </w:tr>
      <w:tr w:rsidR="007533AF" w:rsidRPr="007533AF" w14:paraId="693E4B81" w14:textId="77777777" w:rsidTr="00416FCD">
        <w:trPr>
          <w:jc w:val="center"/>
        </w:trPr>
        <w:tc>
          <w:tcPr>
            <w:tcW w:w="2351" w:type="dxa"/>
            <w:vAlign w:val="center"/>
          </w:tcPr>
          <w:p w14:paraId="694A2B9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TC_SET_01</w:t>
            </w:r>
          </w:p>
        </w:tc>
        <w:tc>
          <w:tcPr>
            <w:tcW w:w="2351" w:type="dxa"/>
            <w:vAlign w:val="center"/>
          </w:tcPr>
          <w:p w14:paraId="5D77665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Chuyển đổi Đơn vị Nhiệt độ sang Fahrenheit (°F)</w:t>
            </w:r>
          </w:p>
        </w:tc>
        <w:tc>
          <w:tcPr>
            <w:tcW w:w="2351" w:type="dxa"/>
            <w:vAlign w:val="center"/>
          </w:tcPr>
          <w:p w14:paraId="489E2F0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777F49C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125D3FEC" w14:textId="77777777" w:rsidTr="00416FCD">
        <w:trPr>
          <w:jc w:val="center"/>
        </w:trPr>
        <w:tc>
          <w:tcPr>
            <w:tcW w:w="2351" w:type="dxa"/>
            <w:vAlign w:val="center"/>
          </w:tcPr>
          <w:p w14:paraId="15E3899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TC_SET_02</w:t>
            </w:r>
          </w:p>
        </w:tc>
        <w:tc>
          <w:tcPr>
            <w:tcW w:w="2351" w:type="dxa"/>
            <w:vAlign w:val="center"/>
          </w:tcPr>
          <w:p w14:paraId="5521B3F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Chuyển đổi Đơn vị Nhiệt độ về Celsius (°C)</w:t>
            </w:r>
          </w:p>
        </w:tc>
        <w:tc>
          <w:tcPr>
            <w:tcW w:w="2351" w:type="dxa"/>
            <w:vAlign w:val="center"/>
          </w:tcPr>
          <w:p w14:paraId="0901728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17938B8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146EE66C" w14:textId="77777777" w:rsidTr="00416FCD">
        <w:trPr>
          <w:jc w:val="center"/>
        </w:trPr>
        <w:tc>
          <w:tcPr>
            <w:tcW w:w="2351" w:type="dxa"/>
            <w:vAlign w:val="center"/>
          </w:tcPr>
          <w:p w14:paraId="1E69EDD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TC_SET_03</w:t>
            </w:r>
          </w:p>
        </w:tc>
        <w:tc>
          <w:tcPr>
            <w:tcW w:w="2351" w:type="dxa"/>
            <w:vAlign w:val="center"/>
          </w:tcPr>
          <w:p w14:paraId="60D6384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Chức năng Vuốt để làm mới (Pull-to-Refresh)</w:t>
            </w:r>
          </w:p>
        </w:tc>
        <w:tc>
          <w:tcPr>
            <w:tcW w:w="2351" w:type="dxa"/>
            <w:vAlign w:val="center"/>
          </w:tcPr>
          <w:p w14:paraId="153A009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6D348F6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1F804128" w14:textId="77777777" w:rsidTr="00416FCD">
        <w:trPr>
          <w:jc w:val="center"/>
        </w:trPr>
        <w:tc>
          <w:tcPr>
            <w:tcW w:w="2351" w:type="dxa"/>
            <w:vAlign w:val="center"/>
          </w:tcPr>
          <w:p w14:paraId="7D8A7C1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TC_SET_04</w:t>
            </w:r>
          </w:p>
        </w:tc>
        <w:tc>
          <w:tcPr>
            <w:tcW w:w="2351" w:type="dxa"/>
            <w:vAlign w:val="center"/>
          </w:tcPr>
          <w:p w14:paraId="44C7B42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Xử lý Màn hình Lỗi tổng thể (Error State Screen &amp; Retry Button)</w:t>
            </w:r>
          </w:p>
        </w:tc>
        <w:tc>
          <w:tcPr>
            <w:tcW w:w="2351" w:type="dxa"/>
            <w:vAlign w:val="center"/>
          </w:tcPr>
          <w:p w14:paraId="3C56494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5546FDB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74962FA7" w14:textId="77777777" w:rsidTr="00416FCD">
        <w:trPr>
          <w:jc w:val="center"/>
        </w:trPr>
        <w:tc>
          <w:tcPr>
            <w:tcW w:w="2351" w:type="dxa"/>
            <w:vAlign w:val="center"/>
          </w:tcPr>
          <w:p w14:paraId="16504FAF"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TC_SET_05</w:t>
            </w:r>
          </w:p>
        </w:tc>
        <w:tc>
          <w:tcPr>
            <w:tcW w:w="2351" w:type="dxa"/>
            <w:vAlign w:val="center"/>
          </w:tcPr>
          <w:p w14:paraId="220DB03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Kiểm thử tích hợp toàn bộ luồng (End-to-End Flow)</w:t>
            </w:r>
          </w:p>
        </w:tc>
        <w:tc>
          <w:tcPr>
            <w:tcW w:w="2351" w:type="dxa"/>
            <w:vAlign w:val="center"/>
          </w:tcPr>
          <w:p w14:paraId="022EC87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57CD2877"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17092F9F" w14:textId="77777777" w:rsidTr="00416FCD">
        <w:trPr>
          <w:jc w:val="center"/>
        </w:trPr>
        <w:tc>
          <w:tcPr>
            <w:tcW w:w="2351" w:type="dxa"/>
            <w:vAlign w:val="center"/>
          </w:tcPr>
          <w:p w14:paraId="40AF030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TC_SET_06</w:t>
            </w:r>
          </w:p>
        </w:tc>
        <w:tc>
          <w:tcPr>
            <w:tcW w:w="2351" w:type="dxa"/>
            <w:vAlign w:val="center"/>
          </w:tcPr>
          <w:p w14:paraId="1513994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Kiểm tra Rò rỉ Bộ nhớ (Memory Leak Check with LeakCanary)</w:t>
            </w:r>
          </w:p>
        </w:tc>
        <w:tc>
          <w:tcPr>
            <w:tcW w:w="2351" w:type="dxa"/>
            <w:vAlign w:val="center"/>
          </w:tcPr>
          <w:p w14:paraId="2BEC170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Medium</w:t>
            </w:r>
          </w:p>
        </w:tc>
        <w:tc>
          <w:tcPr>
            <w:tcW w:w="2351" w:type="dxa"/>
            <w:vAlign w:val="center"/>
          </w:tcPr>
          <w:p w14:paraId="1B3D3AE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5DAA8D28" w14:textId="77777777" w:rsidTr="00416FCD">
        <w:trPr>
          <w:jc w:val="center"/>
        </w:trPr>
        <w:tc>
          <w:tcPr>
            <w:tcW w:w="2351" w:type="dxa"/>
            <w:vAlign w:val="center"/>
          </w:tcPr>
          <w:p w14:paraId="5674A4B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TC_SET_07</w:t>
            </w:r>
          </w:p>
        </w:tc>
        <w:tc>
          <w:tcPr>
            <w:tcW w:w="2351" w:type="dxa"/>
            <w:vAlign w:val="center"/>
          </w:tcPr>
          <w:p w14:paraId="53E055BA"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 xml:space="preserve">Thao tác chuyển ứng dụng sang </w:t>
            </w:r>
            <w:r w:rsidRPr="007533AF">
              <w:rPr>
                <w:rFonts w:eastAsia="MS Mincho"/>
                <w:sz w:val="28"/>
                <w:szCs w:val="28"/>
              </w:rPr>
              <w:lastRenderedPageBreak/>
              <w:t>Background (App Lifecycle)</w:t>
            </w:r>
          </w:p>
        </w:tc>
        <w:tc>
          <w:tcPr>
            <w:tcW w:w="2351" w:type="dxa"/>
            <w:vAlign w:val="center"/>
          </w:tcPr>
          <w:p w14:paraId="6045987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lastRenderedPageBreak/>
              <w:t>Medium</w:t>
            </w:r>
          </w:p>
        </w:tc>
        <w:tc>
          <w:tcPr>
            <w:tcW w:w="2351" w:type="dxa"/>
            <w:vAlign w:val="center"/>
          </w:tcPr>
          <w:p w14:paraId="68F6C32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0E7B18EA" w14:textId="77777777" w:rsidTr="00416FCD">
        <w:trPr>
          <w:jc w:val="center"/>
        </w:trPr>
        <w:tc>
          <w:tcPr>
            <w:tcW w:w="2351" w:type="dxa"/>
            <w:vAlign w:val="center"/>
          </w:tcPr>
          <w:p w14:paraId="72F6226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TC_SET_08</w:t>
            </w:r>
          </w:p>
        </w:tc>
        <w:tc>
          <w:tcPr>
            <w:tcW w:w="2351" w:type="dxa"/>
            <w:vAlign w:val="center"/>
          </w:tcPr>
          <w:p w14:paraId="6791BDD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Tương thích nền tảng Android SDK 26 (Android 8.0)</w:t>
            </w:r>
          </w:p>
        </w:tc>
        <w:tc>
          <w:tcPr>
            <w:tcW w:w="2351" w:type="dxa"/>
            <w:vAlign w:val="center"/>
          </w:tcPr>
          <w:p w14:paraId="5D2C38B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0488C85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6EE034FA" w14:textId="77777777" w:rsidTr="00416FCD">
        <w:trPr>
          <w:jc w:val="center"/>
        </w:trPr>
        <w:tc>
          <w:tcPr>
            <w:tcW w:w="2351" w:type="dxa"/>
            <w:vAlign w:val="center"/>
          </w:tcPr>
          <w:p w14:paraId="237771EC"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TC_SET_09</w:t>
            </w:r>
          </w:p>
        </w:tc>
        <w:tc>
          <w:tcPr>
            <w:tcW w:w="2351" w:type="dxa"/>
            <w:vAlign w:val="center"/>
          </w:tcPr>
          <w:p w14:paraId="385A24F4"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Tương thích nền tảng Android SDK 35 (Android 15 Target)</w:t>
            </w:r>
          </w:p>
        </w:tc>
        <w:tc>
          <w:tcPr>
            <w:tcW w:w="2351" w:type="dxa"/>
            <w:vAlign w:val="center"/>
          </w:tcPr>
          <w:p w14:paraId="754883A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High</w:t>
            </w:r>
          </w:p>
        </w:tc>
        <w:tc>
          <w:tcPr>
            <w:tcW w:w="2351" w:type="dxa"/>
            <w:vAlign w:val="center"/>
          </w:tcPr>
          <w:p w14:paraId="79EF5D6E"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r w:rsidR="007533AF" w:rsidRPr="007533AF" w14:paraId="55F788AB" w14:textId="77777777" w:rsidTr="00416FCD">
        <w:trPr>
          <w:jc w:val="center"/>
        </w:trPr>
        <w:tc>
          <w:tcPr>
            <w:tcW w:w="2351" w:type="dxa"/>
            <w:vAlign w:val="center"/>
          </w:tcPr>
          <w:p w14:paraId="2A5D49F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TC_SET_10</w:t>
            </w:r>
          </w:p>
        </w:tc>
        <w:tc>
          <w:tcPr>
            <w:tcW w:w="2351" w:type="dxa"/>
            <w:vAlign w:val="center"/>
          </w:tcPr>
          <w:p w14:paraId="57EA6469"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Tối ưu dung lượng ứng dụng (APK Size &amp; ProGuard/R8)</w:t>
            </w:r>
          </w:p>
        </w:tc>
        <w:tc>
          <w:tcPr>
            <w:tcW w:w="2351" w:type="dxa"/>
            <w:vAlign w:val="center"/>
          </w:tcPr>
          <w:p w14:paraId="561B036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Low</w:t>
            </w:r>
          </w:p>
        </w:tc>
        <w:tc>
          <w:tcPr>
            <w:tcW w:w="2351" w:type="dxa"/>
            <w:vAlign w:val="center"/>
          </w:tcPr>
          <w:p w14:paraId="655DAE6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Passed</w:t>
            </w:r>
          </w:p>
        </w:tc>
      </w:tr>
    </w:tbl>
    <w:p w14:paraId="1442E243" w14:textId="77777777" w:rsidR="007533AF" w:rsidRPr="007533AF" w:rsidRDefault="007533AF" w:rsidP="007533AF">
      <w:pPr>
        <w:keepNext/>
        <w:keepLines/>
        <w:spacing w:before="200" w:after="120" w:line="324" w:lineRule="auto"/>
        <w:outlineLvl w:val="1"/>
        <w:rPr>
          <w:rFonts w:eastAsia="MS Gothic"/>
          <w:b/>
          <w:bCs/>
          <w:sz w:val="28"/>
          <w:szCs w:val="28"/>
        </w:rPr>
      </w:pPr>
      <w:bookmarkStart w:id="37" w:name="_Toc241301717"/>
      <w:r w:rsidRPr="007533AF">
        <w:rPr>
          <w:rFonts w:eastAsia="MS Gothic"/>
          <w:b/>
          <w:bCs/>
          <w:sz w:val="28"/>
          <w:szCs w:val="28"/>
        </w:rPr>
        <w:t>5.4. Phân tích kết quả kiểm thử</w:t>
      </w:r>
      <w:bookmarkEnd w:id="37"/>
    </w:p>
    <w:p w14:paraId="64EEEB85"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Kết quả tổng hợp cho thấy 58 test case đều Passed, tương đương tỷ lệ đạt 100% trong phạm vi bộ test được cung cấp. Trong đó có 29 test case mức High, 22 test case mức Medium và 7 test case mức Low. Việc các test case mức High đều Passed cho thấy các chức năng được xác định là quan trọng trong bộ kiểm thử đã đạt trạng thái mong đợi.</w:t>
      </w:r>
    </w:p>
    <w:p w14:paraId="3CCE3C96"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1 tập trung vào giao diện và điều hướng, gồm các nội dung từ Splash Screen, Bottom Navigation, nút Back, responsive trên kích thước màn hình khác nhau, xoay màn hình, trạng thái Loading, RecyclerView, biểu tượng thời tiết và Dark/Light Mode. Tất cả 10 test case của module đều Passed, cho thấy các kịch bản giao diện được kiểm tra trong bộ test đều đạt.</w:t>
      </w:r>
    </w:p>
    <w:p w14:paraId="4EF71637"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2 kiểm tra khả năng giao tiếp với Open-Meteo và xử lý mạng. Các kịch bản gồm gọi API thành công, offline, timeout, lỗi HTTP client, lỗi server, cấu hình endpoint, hủy request bằng Coroutines, request song song và cache khi Refresh. Cả 9 test case đều Passed.</w:t>
      </w:r>
    </w:p>
    <w:p w14:paraId="781C2002"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lastRenderedPageBreak/>
        <w:t>Module 3 kiểm tra quá trình xử lý dữ liệu thời tiết sau khi nhận từ API. Bộ test bao gồm Gson Mapping, dữ liệu thiếu hoặc null, chuyển Weather Code thành mô tả, xử lý dự báo 10 ngày, định dạng ngày tháng, chuyển đổi nhiệt độ, chuyển đổi tốc độ gió, áp suất và độ ẩm, cũng như tối ưu xử lý trên background thread. Tất cả 9 test case đều Passed.</w:t>
      </w:r>
    </w:p>
    <w:p w14:paraId="6A04D95F"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4 tập trung vào GPS và tìm kiếm thành phố. Các trường hợp cấp quyền và từ chối quyền vị trí, GPS tắt, cập nhật khi thay đổi vị trí, tìm kiếm chính xác, ký tự tiếng Việt và dấu gạch ngang, thành phố không tồn tại, chuỗi rỗng, tìm kiếm quốc tế, debounce và reverse geocoding đều được kiểm tra. Cả 11 test case đều Passed.</w:t>
      </w:r>
    </w:p>
    <w:p w14:paraId="5713FA09"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5 kiểm tra dữ liệu cục bộ và quản lý Favorites. Các chức năng thêm, chống trùng, đọc, xóa yêu thích, lịch sử tìm kiếm, xóa lịch sử, persistence, xử lý clear app data/cache và tải dữ liệu offline từ bộ nhớ cục bộ đều đạt Passed.</w:t>
      </w:r>
    </w:p>
    <w:p w14:paraId="346C1405"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Module 6 kiểm tra Settings, tích hợp toàn hệ thống và độ ổn định. Các test case gồm đổi Celsius/Fahrenheit, Pull-to-Refresh, màn hình lỗi và Retry, End-to-End, LeakCanary, App Lifecycle, tương thích Android SDK 26, Android SDK 35 và tối ưu dung lượng APK bằng ProGuard/R8. Tất cả 10 test case đều Passed.</w:t>
      </w:r>
    </w:p>
    <w:p w14:paraId="3148DB1C" w14:textId="77777777" w:rsidR="007533AF" w:rsidRPr="007533AF" w:rsidRDefault="007533AF" w:rsidP="007533AF">
      <w:pPr>
        <w:keepNext/>
        <w:keepLines/>
        <w:spacing w:before="200" w:after="120" w:line="324" w:lineRule="auto"/>
        <w:outlineLvl w:val="1"/>
        <w:rPr>
          <w:rFonts w:eastAsia="MS Gothic"/>
          <w:b/>
          <w:bCs/>
          <w:sz w:val="28"/>
          <w:szCs w:val="28"/>
        </w:rPr>
      </w:pPr>
      <w:bookmarkStart w:id="38" w:name="_Toc241301718"/>
      <w:r w:rsidRPr="007533AF">
        <w:rPr>
          <w:rFonts w:eastAsia="MS Gothic"/>
          <w:b/>
          <w:bCs/>
          <w:sz w:val="28"/>
          <w:szCs w:val="28"/>
        </w:rPr>
        <w:t>5.5. Kết luận kiểm thử</w:t>
      </w:r>
      <w:bookmarkEnd w:id="38"/>
    </w:p>
    <w:p w14:paraId="530A8C19"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Dựa trên dữ liệu trong TestCase_Group6.xlsx, toàn bộ 58 test case đã được ghi nhận Passed. Bộ kiểm thử có phạm vi tương đối rộng, bao gồm cả chức năng chính, trường hợp lỗi, khả năng tương thích và một số khía cạnh về hiệu năng, vòng đời và độ ổn định. Kết quả này cho thấy trong phạm vi các kịch bản đã được xây dựng và thực hiện, ứng dụng đáp ứng được các kết quả mong đợi của nhóm.</w:t>
      </w:r>
    </w:p>
    <w:p w14:paraId="56AD8D7F" w14:textId="77777777" w:rsidR="007533AF" w:rsidRPr="007533AF" w:rsidRDefault="007533AF" w:rsidP="007533AF">
      <w:pPr>
        <w:keepNext/>
        <w:keepLines/>
        <w:spacing w:before="200" w:after="120" w:line="324" w:lineRule="auto"/>
        <w:outlineLvl w:val="0"/>
        <w:rPr>
          <w:rFonts w:eastAsia="MS Gothic"/>
          <w:b/>
          <w:bCs/>
          <w:sz w:val="28"/>
          <w:szCs w:val="28"/>
        </w:rPr>
      </w:pPr>
      <w:bookmarkStart w:id="39" w:name="_Toc241301719"/>
      <w:r w:rsidRPr="007533AF">
        <w:rPr>
          <w:rFonts w:eastAsia="MS Gothic"/>
          <w:b/>
          <w:bCs/>
          <w:sz w:val="28"/>
          <w:szCs w:val="28"/>
        </w:rPr>
        <w:t>CHƯƠNG 6: ĐÁNH GIÁ VÀ KẾT LUẬN</w:t>
      </w:r>
      <w:bookmarkEnd w:id="39"/>
    </w:p>
    <w:p w14:paraId="5B1A28FC" w14:textId="77777777" w:rsidR="007533AF" w:rsidRPr="007533AF" w:rsidRDefault="007533AF" w:rsidP="007533AF">
      <w:pPr>
        <w:keepNext/>
        <w:keepLines/>
        <w:spacing w:before="200" w:after="120" w:line="324" w:lineRule="auto"/>
        <w:outlineLvl w:val="1"/>
        <w:rPr>
          <w:rFonts w:eastAsia="MS Gothic"/>
          <w:b/>
          <w:bCs/>
          <w:sz w:val="28"/>
          <w:szCs w:val="28"/>
        </w:rPr>
      </w:pPr>
      <w:bookmarkStart w:id="40" w:name="_Toc241301720"/>
      <w:r w:rsidRPr="007533AF">
        <w:rPr>
          <w:rFonts w:eastAsia="MS Gothic"/>
          <w:b/>
          <w:bCs/>
          <w:sz w:val="28"/>
          <w:szCs w:val="28"/>
        </w:rPr>
        <w:t>6.1. Đánh giá kết quả đạt được</w:t>
      </w:r>
      <w:bookmarkEnd w:id="40"/>
    </w:p>
    <w:p w14:paraId="15A34250"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Sau quá trình phát triển và kiểm thử, ứng dụng Weather Viewing App đã hoàn thành các nhóm chức năng được đưa vào bộ kiểm thử. Hệ thống có phần giao diện và điều hướng, khả năng lấy dữ liệu thời tiết thông qua API, xử lý và hiển thị dữ liệu, sử dụng vị trí thiết bị, tìm kiếm địa điểm, lưu trữ cục bộ, quản lý địa điểm yêu thích và các thiết lập liên quan.</w:t>
      </w:r>
    </w:p>
    <w:p w14:paraId="3333A6B8"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lastRenderedPageBreak/>
        <w:t>Về kiểm thử, kết quả 58/58 test case Passed là kết quả được ghi nhận trực tiếp trong file TestCase_Group6.xlsx. Các chức năng có mức độ High chiếm 29 test case và đều Passed. Điều này cho thấy các kịch bản quan trọng được nhóm đưa vào bộ kiểm thử đều đạt kết quả theo trạng thái được ghi nhận.</w:t>
      </w:r>
    </w:p>
    <w:p w14:paraId="5F8FA866" w14:textId="77777777" w:rsidR="007533AF" w:rsidRPr="007533AF" w:rsidRDefault="007533AF" w:rsidP="007533AF">
      <w:pPr>
        <w:keepNext/>
        <w:keepLines/>
        <w:spacing w:before="200" w:after="120" w:line="324" w:lineRule="auto"/>
        <w:outlineLvl w:val="1"/>
        <w:rPr>
          <w:rFonts w:eastAsia="MS Gothic"/>
          <w:b/>
          <w:bCs/>
          <w:sz w:val="28"/>
          <w:szCs w:val="28"/>
        </w:rPr>
      </w:pPr>
      <w:bookmarkStart w:id="41" w:name="_Toc241301721"/>
      <w:r w:rsidRPr="007533AF">
        <w:rPr>
          <w:rFonts w:eastAsia="MS Gothic"/>
          <w:b/>
          <w:bCs/>
          <w:sz w:val="28"/>
          <w:szCs w:val="28"/>
        </w:rPr>
        <w:t>6.2. Những điểm đạt được của hệ thống</w:t>
      </w:r>
      <w:bookmarkEnd w:id="41"/>
    </w:p>
    <w:p w14:paraId="253C3CCE"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Thứ nhất, hệ thống có phạm vi chức năng tương đối đầy đủ theo các module được kiểm thử. Không chỉ kiểm tra chức năng hiển thị thời tiết, nhóm còn đưa vào các kịch bản liên quan đến mạng, dữ liệu, GPS, tìm kiếm, lưu trữ và Settings.</w:t>
      </w:r>
    </w:p>
    <w:p w14:paraId="12F565F5"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Thứ hai, bộ test có nhiều kịch bản xử lý tình huống bất thường. Ví dụ, Module 2 kiểm tra offline, timeout và các lỗi HTTP; Module 4 kiểm tra từ chối quyền, GPS tắt và tìm kiếm không hợp lệ; Module 5 kiểm tra dữ liệu yêu thích trùng lặp và persistence; Module 6 kiểm tra Error State, Retry, lifecycle và memory leak.</w:t>
      </w:r>
    </w:p>
    <w:p w14:paraId="6B55278A"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Thứ ba, hệ thống được kiểm tra ở nhiều khía cạnh tương thích và vận hành. Bộ test có các trường hợp responsive trên màn hình nhỏ và tablet, xoay màn hình, Android SDK 26 và SDK 35, đồng thời có kiểm tra APK Size và ProGuard/R8.</w:t>
      </w:r>
    </w:p>
    <w:p w14:paraId="3CDADA89" w14:textId="77777777" w:rsidR="007533AF" w:rsidRPr="007533AF" w:rsidRDefault="007533AF" w:rsidP="007533AF">
      <w:pPr>
        <w:keepNext/>
        <w:keepLines/>
        <w:spacing w:before="200" w:after="120" w:line="324" w:lineRule="auto"/>
        <w:outlineLvl w:val="1"/>
        <w:rPr>
          <w:rFonts w:eastAsia="MS Gothic"/>
          <w:b/>
          <w:bCs/>
          <w:sz w:val="28"/>
          <w:szCs w:val="28"/>
        </w:rPr>
      </w:pPr>
      <w:bookmarkStart w:id="42" w:name="_Toc241301722"/>
      <w:r w:rsidRPr="007533AF">
        <w:rPr>
          <w:rFonts w:eastAsia="MS Gothic"/>
          <w:b/>
          <w:bCs/>
          <w:sz w:val="28"/>
          <w:szCs w:val="28"/>
        </w:rPr>
        <w:t>6.3. Những hạn chế và vấn đề cần tiếp tục theo dõi</w:t>
      </w:r>
      <w:bookmarkEnd w:id="42"/>
    </w:p>
    <w:p w14:paraId="32FE87EC"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Mặc dù toàn bộ test case trong file đều Passed, kết quả này chỉ phản ánh phạm vi và các kịch bản có trong bộ TestCase_Group6.xlsx. Vì vậy, không nên xem tỷ lệ 100% Passed là bằng chứng rằng ứng dụng không còn bất kỳ lỗi nào trong mọi điều kiện sử dụng. Các tình huống chưa được đưa vào bộ test hoặc các môi trường thiết bị khác vẫn có thể cần được kiểm tra bổ sung.</w:t>
      </w:r>
    </w:p>
    <w:p w14:paraId="69B12D84"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Ngoài ra, file kiểm thử chủ yếu cung cấp mã test case, kịch bản, mức độ, trạng thái và thông tin Proof. Do đó, khi hoàn thiện báo cáo chính thức, nhóm nên đính kèm ảnh chụp minh chứng tương ứng với từng nhóm kiểm thử hoặc các test case quan trọng để tăng khả năng đối chiếu giữa kết quả trong bảng và quá trình demo thực tế.</w:t>
      </w:r>
    </w:p>
    <w:p w14:paraId="4D2C176A" w14:textId="77777777" w:rsidR="007533AF" w:rsidRPr="007533AF" w:rsidRDefault="007533AF" w:rsidP="007533AF">
      <w:pPr>
        <w:keepNext/>
        <w:keepLines/>
        <w:spacing w:before="200" w:after="120" w:line="324" w:lineRule="auto"/>
        <w:outlineLvl w:val="1"/>
        <w:rPr>
          <w:rFonts w:eastAsia="MS Gothic"/>
          <w:b/>
          <w:bCs/>
          <w:sz w:val="28"/>
          <w:szCs w:val="28"/>
        </w:rPr>
      </w:pPr>
      <w:bookmarkStart w:id="43" w:name="_Toc241301723"/>
      <w:r w:rsidRPr="007533AF">
        <w:rPr>
          <w:rFonts w:eastAsia="MS Gothic"/>
          <w:b/>
          <w:bCs/>
          <w:sz w:val="28"/>
          <w:szCs w:val="28"/>
        </w:rPr>
        <w:t>6.4. Hướng phát triển</w:t>
      </w:r>
      <w:bookmarkEnd w:id="43"/>
    </w:p>
    <w:p w14:paraId="2F8B1E04"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 xml:space="preserve">Trong các phiên bản tiếp theo, nhóm có thể mở rộng bộ kiểm thử theo nhiều thiết bị Android có kích thước màn hình và phiên bản hệ điều hành khác nhau. Có </w:t>
      </w:r>
      <w:r w:rsidRPr="007533AF">
        <w:rPr>
          <w:rFonts w:eastAsia="MS Mincho"/>
          <w:sz w:val="28"/>
          <w:szCs w:val="28"/>
        </w:rPr>
        <w:lastRenderedPageBreak/>
        <w:t>thể bổ sung thêm các trường hợp kiểm tra khi API thay đổi dữ liệu, mạng chuyển đổi liên tục giữa Wi-Fi và dữ liệu di động, dữ liệu cục bộ có số lượng lớn, thao tác người dùng liên tục và các tình huống ứng dụng bị hệ điều hành thu hồi tài nguyên.</w:t>
      </w:r>
    </w:p>
    <w:p w14:paraId="070B577F"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Bên cạnh việc bổ sung test case, nhóm có thể chuẩn hóa phần minh chứng kiểm thử bằng cách lưu ảnh chụp màn hình, log hoặc video ngắn cho các test case quan trọng. Điều này giúp quá trình nghiệm thu và trình bày báo cáo rõ ràng hơn, đồng thời giúp nhóm dễ dàng kiểm tra lại khi có thay đổi mã nguồn.</w:t>
      </w:r>
    </w:p>
    <w:p w14:paraId="59286705" w14:textId="77777777" w:rsidR="007533AF" w:rsidRPr="007533AF" w:rsidRDefault="007533AF" w:rsidP="007533AF">
      <w:pPr>
        <w:keepNext/>
        <w:keepLines/>
        <w:spacing w:before="200" w:after="120" w:line="324" w:lineRule="auto"/>
        <w:outlineLvl w:val="1"/>
        <w:rPr>
          <w:rFonts w:eastAsia="MS Gothic"/>
          <w:b/>
          <w:bCs/>
          <w:sz w:val="28"/>
          <w:szCs w:val="28"/>
        </w:rPr>
      </w:pPr>
      <w:bookmarkStart w:id="44" w:name="_Toc241301724"/>
      <w:r w:rsidRPr="007533AF">
        <w:rPr>
          <w:rFonts w:eastAsia="MS Gothic"/>
          <w:b/>
          <w:bCs/>
          <w:sz w:val="28"/>
          <w:szCs w:val="28"/>
        </w:rPr>
        <w:t>6.5. Kết luận</w:t>
      </w:r>
      <w:bookmarkEnd w:id="44"/>
    </w:p>
    <w:p w14:paraId="7E051A62"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Weather Viewing App là một ứng dụng Android được xây dựng nhằm cung cấp thông tin thời tiết cho người dùng thông qua các chức năng giao diện, tìm kiếm, vị trí, dữ liệu dự báo, lưu trữ và thiết lập. Qua bộ kiểm thử được cung cấp, nhóm đã xây dựng 58 test case thuộc 6 module và ghi nhận toàn bộ 58 test case ở trạng thái Passed.</w:t>
      </w:r>
    </w:p>
    <w:p w14:paraId="24D20D33" w14:textId="77777777" w:rsidR="007533AF" w:rsidRPr="007533AF" w:rsidRDefault="007533AF" w:rsidP="007533AF">
      <w:pPr>
        <w:spacing w:after="120" w:line="324" w:lineRule="auto"/>
        <w:ind w:firstLine="567"/>
        <w:jc w:val="both"/>
        <w:rPr>
          <w:rFonts w:eastAsia="MS Mincho"/>
          <w:sz w:val="28"/>
          <w:szCs w:val="28"/>
        </w:rPr>
      </w:pPr>
      <w:r w:rsidRPr="007533AF">
        <w:rPr>
          <w:rFonts w:eastAsia="MS Mincho"/>
          <w:sz w:val="28"/>
          <w:szCs w:val="28"/>
        </w:rPr>
        <w:t>Kết quả kiểm thử cho thấy các kịch bản được nhóm xác định trong phạm vi hiện tại đều đạt kết quả mong đợi. Quá trình xây dựng và kiểm thử cũng giúp nhóm kiểm tra được nhiều thành phần của ứng dụng từ giao diện, kết nối API, xử lý dữ liệu cho đến GPS, lưu trữ cục bộ và vòng đời ứng dụng. Đây là cơ sở để nhóm đánh giá phiên bản hiện tại đã đáp ứng các yêu cầu kiểm thử được đặt ra và có thể tiếp tục hoàn thiện bằng cách bổ sung thêm minh chứng, thiết bị kiểm thử và các kịch bản nâng cao.</w:t>
      </w:r>
    </w:p>
    <w:p w14:paraId="29513113" w14:textId="77777777" w:rsidR="007533AF" w:rsidRPr="007533AF" w:rsidRDefault="007533AF" w:rsidP="007533AF">
      <w:pPr>
        <w:keepNext/>
        <w:keepLines/>
        <w:spacing w:before="480" w:line="324" w:lineRule="auto"/>
        <w:outlineLvl w:val="0"/>
        <w:rPr>
          <w:rFonts w:eastAsia="MS Gothic"/>
          <w:b/>
          <w:bCs/>
          <w:sz w:val="28"/>
          <w:szCs w:val="28"/>
        </w:rPr>
      </w:pPr>
      <w:bookmarkStart w:id="45" w:name="_Toc241301725"/>
      <w:r w:rsidRPr="007533AF">
        <w:rPr>
          <w:rFonts w:eastAsia="MS Gothic"/>
          <w:b/>
          <w:bCs/>
          <w:sz w:val="28"/>
          <w:szCs w:val="28"/>
        </w:rPr>
        <w:t>PHỤ LỤC A: CẤU TRÚC DỰ ÁN</w:t>
      </w:r>
      <w:bookmarkEnd w:id="45"/>
    </w:p>
    <w:p w14:paraId="2AD46DAF"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Cấu trúc dự án được định hướng theo các nhóm thư mục sau. Việc tổ chức này nhằm đảm bảo mỗi nhóm chức năng có vị trí rõ ràng và hạn chế việc đặt mã nguồn không đúng trách nhiệm.</w:t>
      </w:r>
    </w:p>
    <w:p w14:paraId="3280ACDD"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Android_UTH_02</w:t>
      </w:r>
      <w:r w:rsidRPr="007533AF">
        <w:rPr>
          <w:rFonts w:eastAsia="MS Mincho"/>
          <w:sz w:val="28"/>
          <w:szCs w:val="28"/>
        </w:rPr>
        <w:br/>
        <w:t>│</w:t>
      </w:r>
      <w:r w:rsidRPr="007533AF">
        <w:rPr>
          <w:rFonts w:eastAsia="MS Mincho"/>
          <w:sz w:val="28"/>
          <w:szCs w:val="28"/>
        </w:rPr>
        <w:br/>
        <w:t>├── app</w:t>
      </w:r>
      <w:r w:rsidRPr="007533AF">
        <w:rPr>
          <w:rFonts w:eastAsia="MS Mincho"/>
          <w:sz w:val="28"/>
          <w:szCs w:val="28"/>
        </w:rPr>
        <w:br/>
        <w:t>├── data</w:t>
      </w:r>
      <w:r w:rsidRPr="007533AF">
        <w:rPr>
          <w:rFonts w:eastAsia="MS Mincho"/>
          <w:sz w:val="28"/>
          <w:szCs w:val="28"/>
        </w:rPr>
        <w:br/>
        <w:t>│   ├── api</w:t>
      </w:r>
      <w:r w:rsidRPr="007533AF">
        <w:rPr>
          <w:rFonts w:eastAsia="MS Mincho"/>
          <w:sz w:val="28"/>
          <w:szCs w:val="28"/>
        </w:rPr>
        <w:br/>
      </w:r>
      <w:r w:rsidRPr="007533AF">
        <w:rPr>
          <w:rFonts w:eastAsia="MS Mincho"/>
          <w:sz w:val="28"/>
          <w:szCs w:val="28"/>
        </w:rPr>
        <w:lastRenderedPageBreak/>
        <w:t>│   ├── model</w:t>
      </w:r>
      <w:r w:rsidRPr="007533AF">
        <w:rPr>
          <w:rFonts w:eastAsia="MS Mincho"/>
          <w:sz w:val="28"/>
          <w:szCs w:val="28"/>
        </w:rPr>
        <w:br/>
        <w:t>│   └── repository</w:t>
      </w:r>
      <w:r w:rsidRPr="007533AF">
        <w:rPr>
          <w:rFonts w:eastAsia="MS Mincho"/>
          <w:sz w:val="28"/>
          <w:szCs w:val="28"/>
        </w:rPr>
        <w:br/>
        <w:t>├── ui</w:t>
      </w:r>
      <w:r w:rsidRPr="007533AF">
        <w:rPr>
          <w:rFonts w:eastAsia="MS Mincho"/>
          <w:sz w:val="28"/>
          <w:szCs w:val="28"/>
        </w:rPr>
        <w:br/>
        <w:t>│   ├── home</w:t>
      </w:r>
      <w:r w:rsidRPr="007533AF">
        <w:rPr>
          <w:rFonts w:eastAsia="MS Mincho"/>
          <w:sz w:val="28"/>
          <w:szCs w:val="28"/>
        </w:rPr>
        <w:br/>
        <w:t>│   ├── search</w:t>
      </w:r>
      <w:r w:rsidRPr="007533AF">
        <w:rPr>
          <w:rFonts w:eastAsia="MS Mincho"/>
          <w:sz w:val="28"/>
          <w:szCs w:val="28"/>
        </w:rPr>
        <w:br/>
        <w:t>│   ├── forecast</w:t>
      </w:r>
      <w:r w:rsidRPr="007533AF">
        <w:rPr>
          <w:rFonts w:eastAsia="MS Mincho"/>
          <w:sz w:val="28"/>
          <w:szCs w:val="28"/>
        </w:rPr>
        <w:br/>
        <w:t>│   ├── favorite</w:t>
      </w:r>
      <w:r w:rsidRPr="007533AF">
        <w:rPr>
          <w:rFonts w:eastAsia="MS Mincho"/>
          <w:sz w:val="28"/>
          <w:szCs w:val="28"/>
        </w:rPr>
        <w:br/>
        <w:t>│   └── settings</w:t>
      </w:r>
      <w:r w:rsidRPr="007533AF">
        <w:rPr>
          <w:rFonts w:eastAsia="MS Mincho"/>
          <w:sz w:val="28"/>
          <w:szCs w:val="28"/>
        </w:rPr>
        <w:br/>
        <w:t>├── viewmodel</w:t>
      </w:r>
      <w:r w:rsidRPr="007533AF">
        <w:rPr>
          <w:rFonts w:eastAsia="MS Mincho"/>
          <w:sz w:val="28"/>
          <w:szCs w:val="28"/>
        </w:rPr>
        <w:br/>
        <w:t>├── utils</w:t>
      </w:r>
      <w:r w:rsidRPr="007533AF">
        <w:rPr>
          <w:rFonts w:eastAsia="MS Mincho"/>
          <w:sz w:val="28"/>
          <w:szCs w:val="28"/>
        </w:rPr>
        <w:br/>
        <w:t>├── assets</w:t>
      </w:r>
      <w:r w:rsidRPr="007533AF">
        <w:rPr>
          <w:rFonts w:eastAsia="MS Mincho"/>
          <w:sz w:val="28"/>
          <w:szCs w:val="28"/>
        </w:rPr>
        <w:br/>
        <w:t>├── res</w:t>
      </w:r>
      <w:r w:rsidRPr="007533AF">
        <w:rPr>
          <w:rFonts w:eastAsia="MS Mincho"/>
          <w:sz w:val="28"/>
          <w:szCs w:val="28"/>
        </w:rPr>
        <w:br/>
        <w:t>└── README.md</w:t>
      </w:r>
    </w:p>
    <w:p w14:paraId="0D746F68" w14:textId="77777777" w:rsidR="007533AF" w:rsidRPr="007533AF" w:rsidRDefault="007533AF" w:rsidP="007533AF">
      <w:pPr>
        <w:keepNext/>
        <w:keepLines/>
        <w:spacing w:before="480" w:line="324" w:lineRule="auto"/>
        <w:outlineLvl w:val="0"/>
        <w:rPr>
          <w:rFonts w:eastAsia="MS Gothic"/>
          <w:b/>
          <w:bCs/>
          <w:sz w:val="28"/>
          <w:szCs w:val="28"/>
        </w:rPr>
      </w:pPr>
      <w:bookmarkStart w:id="46" w:name="_Toc241301726"/>
      <w:r w:rsidRPr="007533AF">
        <w:rPr>
          <w:rFonts w:eastAsia="MS Gothic"/>
          <w:b/>
          <w:bCs/>
          <w:sz w:val="28"/>
          <w:szCs w:val="28"/>
        </w:rPr>
        <w:t>PHỤ LỤC B: MÔ TẢ CHI TIẾT QUY TRÌNH XỬ LÝ</w:t>
      </w:r>
      <w:bookmarkEnd w:id="46"/>
    </w:p>
    <w:p w14:paraId="46E2A972" w14:textId="77777777" w:rsidR="007533AF" w:rsidRPr="007533AF" w:rsidRDefault="007533AF" w:rsidP="007533AF">
      <w:pPr>
        <w:keepNext/>
        <w:keepLines/>
        <w:spacing w:before="200" w:line="324" w:lineRule="auto"/>
        <w:outlineLvl w:val="1"/>
        <w:rPr>
          <w:rFonts w:eastAsia="MS Gothic"/>
          <w:b/>
          <w:bCs/>
          <w:sz w:val="28"/>
          <w:szCs w:val="28"/>
        </w:rPr>
      </w:pPr>
      <w:bookmarkStart w:id="47" w:name="_Toc241301727"/>
      <w:r w:rsidRPr="007533AF">
        <w:rPr>
          <w:rFonts w:eastAsia="MS Gothic"/>
          <w:b/>
          <w:bCs/>
          <w:sz w:val="28"/>
          <w:szCs w:val="28"/>
        </w:rPr>
        <w:t>B.1. Quy trình lấy dữ liệu thời tiết</w:t>
      </w:r>
      <w:bookmarkEnd w:id="47"/>
    </w:p>
    <w:p w14:paraId="008B4AE4"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Khi người dùng lựa chọn một thành phố hoặc vị trí hiện tại, ứng dụng tiếp nhận thông tin đầu vào và chuyển đến ViewModel. ViewModel không trực tiếp thực hiện toàn bộ thao tác mạng mà gọi đến Repository. Repository xác định nguồn dữ liệu cần sử dụng và gửi yêu cầu đến dịch vụ API thời tiết.</w:t>
      </w:r>
    </w:p>
    <w:p w14:paraId="7AC4C373"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Sau khi nhận phản hồi, dữ liệu JSON được chuyển đổi thành các đối tượng Model. Những dữ liệu cần thiết như nhiệt độ, độ ẩm, tốc độ gió, áp suất và thông tin dự báo được chọn lọc để hiển thị trên giao diện. Nếu quá trình lấy dữ liệu xảy ra lỗi, trạng thái lỗi được truyền ngược lên ViewModel để giao diện hiển thị thông báo phù hợp.</w:t>
      </w:r>
    </w:p>
    <w:p w14:paraId="698AFC93" w14:textId="77777777" w:rsidR="007533AF" w:rsidRPr="007533AF" w:rsidRDefault="007533AF" w:rsidP="007533AF">
      <w:pPr>
        <w:keepNext/>
        <w:keepLines/>
        <w:spacing w:before="200" w:line="324" w:lineRule="auto"/>
        <w:outlineLvl w:val="1"/>
        <w:rPr>
          <w:rFonts w:eastAsia="MS Gothic"/>
          <w:b/>
          <w:bCs/>
          <w:sz w:val="28"/>
          <w:szCs w:val="28"/>
        </w:rPr>
      </w:pPr>
      <w:bookmarkStart w:id="48" w:name="_Toc241301728"/>
      <w:r w:rsidRPr="007533AF">
        <w:rPr>
          <w:rFonts w:eastAsia="MS Gothic"/>
          <w:b/>
          <w:bCs/>
          <w:sz w:val="28"/>
          <w:szCs w:val="28"/>
        </w:rPr>
        <w:t>B.2. Quy trình tìm kiếm thành phố</w:t>
      </w:r>
      <w:bookmarkEnd w:id="48"/>
    </w:p>
    <w:p w14:paraId="14088B11"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Người dùng nhập tên thành phố vào ô tìm kiếm. Ứng dụng tiếp nhận chuỗi ký tự, kiểm tra dữ liệu đầu vào và thực hiện truy vấn đến dịch vụ tìm kiếm địa điểm hoặc API phù hợp. Kết quả trả về có thể bao gồm tên thành phố, quốc gia và tọa độ địa lý.</w:t>
      </w:r>
    </w:p>
    <w:p w14:paraId="26CBC1BA"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lastRenderedPageBreak/>
        <w:t>Khi người dùng chọn một kết quả, tọa độ được sử dụng để truy vấn thông tin thời tiết. Quy trình này giúp tách bước xác định địa điểm khỏi bước lấy dữ liệu thời tiết và tạo điều kiện để hệ thống xử lý nhiều địa điểm.</w:t>
      </w:r>
    </w:p>
    <w:p w14:paraId="71D3B909"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Quá trình tìm kiếm cần xử lý chuỗi rỗng, tên thành phố không tồn tại và kết nối Internet không ổn định. Thông báo rõ ràng giúp người dùng hiểu nguyên nhân và thực hiện lại thao tác.</w:t>
      </w:r>
    </w:p>
    <w:p w14:paraId="626E7E8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br w:type="page"/>
      </w:r>
    </w:p>
    <w:p w14:paraId="43F84553" w14:textId="77777777" w:rsidR="007533AF" w:rsidRPr="007533AF" w:rsidRDefault="007533AF" w:rsidP="007533AF">
      <w:pPr>
        <w:keepNext/>
        <w:keepLines/>
        <w:spacing w:before="200" w:line="324" w:lineRule="auto"/>
        <w:outlineLvl w:val="1"/>
        <w:rPr>
          <w:rFonts w:eastAsia="MS Gothic"/>
          <w:b/>
          <w:bCs/>
          <w:sz w:val="28"/>
          <w:szCs w:val="28"/>
        </w:rPr>
      </w:pPr>
      <w:bookmarkStart w:id="49" w:name="_Toc241301729"/>
      <w:r w:rsidRPr="007533AF">
        <w:rPr>
          <w:rFonts w:eastAsia="MS Gothic"/>
          <w:b/>
          <w:bCs/>
          <w:sz w:val="28"/>
          <w:szCs w:val="28"/>
        </w:rPr>
        <w:lastRenderedPageBreak/>
        <w:t>B.3. Quy trình lấy vị trí hiện tại</w:t>
      </w:r>
      <w:bookmarkEnd w:id="49"/>
    </w:p>
    <w:p w14:paraId="268863E9"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Để sử dụng chức năng vị trí hiện tại, ứng dụng cần yêu cầu quyền truy cập vị trí từ hệ điều hành Android. Khi người dùng cấp quyền, Location Service lấy tọa độ hiện tại của thiết bị. Tọa độ này được chuyển đến lớp xử lý dữ liệu để truy vấn thời tiết tại khu vực tương ứng.</w:t>
      </w:r>
    </w:p>
    <w:p w14:paraId="596DA48E"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Trong trường hợp người dùng từ chối quyền, tắt GPS hoặc thiết bị không lấy được vị trí, ứng dụng cần thông báo và cho phép người dùng chuyển sang cách tìm kiếm bằng tên thành phố. Cách xử lý này giúp ứng dụng vẫn có thể được sử dụng trong nhiều điều kiện khác nhau.</w:t>
      </w:r>
    </w:p>
    <w:p w14:paraId="5E4EBD4A" w14:textId="77777777" w:rsidR="007533AF" w:rsidRPr="007533AF" w:rsidRDefault="007533AF" w:rsidP="007533AF">
      <w:pPr>
        <w:keepNext/>
        <w:keepLines/>
        <w:spacing w:before="200" w:line="324" w:lineRule="auto"/>
        <w:outlineLvl w:val="1"/>
        <w:rPr>
          <w:rFonts w:eastAsia="MS Gothic"/>
          <w:b/>
          <w:bCs/>
          <w:sz w:val="28"/>
          <w:szCs w:val="28"/>
        </w:rPr>
      </w:pPr>
      <w:bookmarkStart w:id="50" w:name="_Toc241301730"/>
      <w:r w:rsidRPr="007533AF">
        <w:rPr>
          <w:rFonts w:eastAsia="MS Gothic"/>
          <w:b/>
          <w:bCs/>
          <w:sz w:val="28"/>
          <w:szCs w:val="28"/>
        </w:rPr>
        <w:t>B.4. Quy trình lưu địa điểm yêu thích</w:t>
      </w:r>
      <w:bookmarkEnd w:id="50"/>
    </w:p>
    <w:p w14:paraId="0DC0BAB2"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Khi người dùng chọn biểu tượng yêu thích, ứng dụng lưu thông tin địa điểm gồm tên, quốc gia và tọa độ. Dữ liệu được lưu ở bộ nhớ cục bộ để người dùng có thể truy cập lại trong những lần mở ứng dụng tiếp theo.</w:t>
      </w:r>
    </w:p>
    <w:p w14:paraId="35C6E6FA"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Khi mở màn hình Favorite, ViewModel đọc dữ liệu đã lưu và cập nhật danh sách lên giao diện. Chức năng xóa địa điểm cần cập nhật đồng thời cả bộ nhớ cục bộ và danh sách đang hiển thị. Hệ thống cũng cần tránh lưu trùng một địa điểm nhiều lần để dữ liệu được quản lý rõ ràng.</w:t>
      </w:r>
    </w:p>
    <w:p w14:paraId="2A97D405" w14:textId="77777777" w:rsidR="007533AF" w:rsidRPr="007533AF" w:rsidRDefault="007533AF" w:rsidP="007533AF">
      <w:pPr>
        <w:keepNext/>
        <w:keepLines/>
        <w:spacing w:before="200" w:line="324" w:lineRule="auto"/>
        <w:outlineLvl w:val="1"/>
        <w:rPr>
          <w:rFonts w:eastAsia="MS Gothic"/>
          <w:b/>
          <w:bCs/>
          <w:sz w:val="28"/>
          <w:szCs w:val="28"/>
        </w:rPr>
      </w:pPr>
      <w:bookmarkStart w:id="51" w:name="_Toc241301731"/>
      <w:r w:rsidRPr="007533AF">
        <w:rPr>
          <w:rFonts w:eastAsia="MS Gothic"/>
          <w:b/>
          <w:bCs/>
          <w:sz w:val="28"/>
          <w:szCs w:val="28"/>
        </w:rPr>
        <w:t>B.5. Quy trình chuyển đổi đơn vị nhiệt độ</w:t>
      </w:r>
      <w:bookmarkEnd w:id="51"/>
    </w:p>
    <w:p w14:paraId="1DAD9D6F"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Khi người dùng thay đổi đơn vị trong Settings, trạng thái thiết lập cần được lưu lại để các màn hình hiển thị nhiệt độ theo lựa chọn mới. Quá trình chuyển đổi không làm thay đổi bản chất dữ liệu thời tiết mà thay đổi cách biểu diễn nhiệt độ trên giao diện. Sau khi thiết lập được cập nhật, các thành phần liên quan cần phản ánh đơn vị mới.</w:t>
      </w:r>
    </w:p>
    <w:p w14:paraId="287D6818" w14:textId="77777777" w:rsidR="007533AF" w:rsidRPr="007533AF" w:rsidRDefault="007533AF" w:rsidP="007533AF">
      <w:pPr>
        <w:keepNext/>
        <w:keepLines/>
        <w:spacing w:before="200" w:line="324" w:lineRule="auto"/>
        <w:outlineLvl w:val="1"/>
        <w:rPr>
          <w:rFonts w:eastAsia="MS Gothic"/>
          <w:b/>
          <w:bCs/>
          <w:sz w:val="28"/>
          <w:szCs w:val="28"/>
        </w:rPr>
      </w:pPr>
      <w:bookmarkStart w:id="52" w:name="_Toc241301732"/>
      <w:r w:rsidRPr="007533AF">
        <w:rPr>
          <w:rFonts w:eastAsia="MS Gothic"/>
          <w:b/>
          <w:bCs/>
          <w:sz w:val="28"/>
          <w:szCs w:val="28"/>
        </w:rPr>
        <w:t>B.6. Quy trình Refresh</w:t>
      </w:r>
      <w:bookmarkEnd w:id="52"/>
    </w:p>
    <w:p w14:paraId="6E0F201B"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Khi người dùng nhấn Refresh, ứng dụng gửi yêu cầu lấy lại dữ liệu thời tiết cho địa điểm hiện tại. Trong quá trình chờ phản hồi, giao diện có thể hiển thị Loading. Nếu nhận dữ liệu thành công, nội dung thời tiết được cập nhật; nếu xảy ra lỗi, giao diện chuyển sang trạng thái Error và cho phép người dùng thử lại.</w:t>
      </w:r>
    </w:p>
    <w:p w14:paraId="554F9F46" w14:textId="77777777" w:rsidR="007533AF" w:rsidRPr="007533AF" w:rsidRDefault="007533AF" w:rsidP="007533AF">
      <w:pPr>
        <w:keepNext/>
        <w:keepLines/>
        <w:spacing w:before="480" w:line="324" w:lineRule="auto"/>
        <w:outlineLvl w:val="0"/>
        <w:rPr>
          <w:rFonts w:eastAsia="MS Gothic"/>
          <w:b/>
          <w:bCs/>
          <w:sz w:val="28"/>
          <w:szCs w:val="28"/>
        </w:rPr>
      </w:pPr>
      <w:bookmarkStart w:id="53" w:name="_Toc241301733"/>
      <w:r w:rsidRPr="007533AF">
        <w:rPr>
          <w:rFonts w:eastAsia="MS Gothic"/>
          <w:b/>
          <w:bCs/>
          <w:sz w:val="28"/>
          <w:szCs w:val="28"/>
        </w:rPr>
        <w:lastRenderedPageBreak/>
        <w:t>PHỤ LỤC C: CÁC TÌNH HUỐNG LỖI VÀ CÁCH XỬ LÝ</w:t>
      </w:r>
      <w:bookmarkEnd w:id="53"/>
    </w:p>
    <w:p w14:paraId="6A9E16D2" w14:textId="77777777" w:rsidR="007533AF" w:rsidRPr="007533AF" w:rsidRDefault="007533AF" w:rsidP="007533AF">
      <w:pPr>
        <w:keepNext/>
        <w:keepLines/>
        <w:spacing w:before="200" w:line="324" w:lineRule="auto"/>
        <w:outlineLvl w:val="1"/>
        <w:rPr>
          <w:rFonts w:eastAsia="MS Gothic"/>
          <w:b/>
          <w:bCs/>
          <w:sz w:val="28"/>
          <w:szCs w:val="28"/>
        </w:rPr>
      </w:pPr>
      <w:bookmarkStart w:id="54" w:name="_Toc241301734"/>
      <w:r w:rsidRPr="007533AF">
        <w:rPr>
          <w:rFonts w:eastAsia="MS Gothic"/>
          <w:b/>
          <w:bCs/>
          <w:sz w:val="28"/>
          <w:szCs w:val="28"/>
        </w:rPr>
        <w:t>C.1. Không có kết nối Internet</w:t>
      </w:r>
      <w:bookmarkEnd w:id="54"/>
    </w:p>
    <w:p w14:paraId="4DDE60B0"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Khi thiết bị không có Internet, yêu cầu đến API có thể thất bại. Ứng dụng cần bắt lỗi kết nối và chuyển giao diện sang trạng thái Error. Nội dung thông báo nên dễ hiểu, đồng thời cung cấp nút thử lại để người dùng thực hiện yêu cầu mới khi mạng đã ổn định.</w:t>
      </w:r>
    </w:p>
    <w:p w14:paraId="67301714" w14:textId="77777777" w:rsidR="007533AF" w:rsidRPr="007533AF" w:rsidRDefault="007533AF" w:rsidP="007533AF">
      <w:pPr>
        <w:keepNext/>
        <w:keepLines/>
        <w:spacing w:before="200" w:line="324" w:lineRule="auto"/>
        <w:outlineLvl w:val="1"/>
        <w:rPr>
          <w:rFonts w:eastAsia="MS Gothic"/>
          <w:b/>
          <w:bCs/>
          <w:sz w:val="28"/>
          <w:szCs w:val="28"/>
        </w:rPr>
      </w:pPr>
      <w:bookmarkStart w:id="55" w:name="_Toc241301735"/>
      <w:r w:rsidRPr="007533AF">
        <w:rPr>
          <w:rFonts w:eastAsia="MS Gothic"/>
          <w:b/>
          <w:bCs/>
          <w:sz w:val="28"/>
          <w:szCs w:val="28"/>
        </w:rPr>
        <w:t>C.2. Dữ liệu API không hợp lệ</w:t>
      </w:r>
      <w:bookmarkEnd w:id="55"/>
    </w:p>
    <w:p w14:paraId="3AF23D9F"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API có thể trả về dữ liệu thiếu trường, sai định dạng hoặc không đúng cấu trúc dự kiến. Model và Repository cần xử lý an toàn, tránh làm ứng dụng dừng đột ngột. Những trường không bắt buộc có thể được gán giá trị mặc định hoặc ẩn khỏi giao diện.</w:t>
      </w:r>
    </w:p>
    <w:p w14:paraId="7A32D10E" w14:textId="77777777" w:rsidR="007533AF" w:rsidRPr="007533AF" w:rsidRDefault="007533AF" w:rsidP="007533AF">
      <w:pPr>
        <w:keepNext/>
        <w:keepLines/>
        <w:spacing w:before="200" w:line="324" w:lineRule="auto"/>
        <w:outlineLvl w:val="1"/>
        <w:rPr>
          <w:rFonts w:eastAsia="MS Gothic"/>
          <w:b/>
          <w:bCs/>
          <w:sz w:val="28"/>
          <w:szCs w:val="28"/>
        </w:rPr>
      </w:pPr>
      <w:bookmarkStart w:id="56" w:name="_Toc241301736"/>
      <w:r w:rsidRPr="007533AF">
        <w:rPr>
          <w:rFonts w:eastAsia="MS Gothic"/>
          <w:b/>
          <w:bCs/>
          <w:sz w:val="28"/>
          <w:szCs w:val="28"/>
        </w:rPr>
        <w:t>C.3. Người dùng chưa cấp quyền vị trí</w:t>
      </w:r>
      <w:bookmarkEnd w:id="56"/>
    </w:p>
    <w:p w14:paraId="0A8AED31"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Nếu người dùng chưa cấp quyền Location, ứng dụng không được tự ý truy cập vị trí. Thay vào đó, ứng dụng cần giải thích mục đích sử dụng quyền và cung cấp lựa chọn tiếp tục tìm kiếm thành phố thủ công.</w:t>
      </w:r>
    </w:p>
    <w:p w14:paraId="0EBA21E2" w14:textId="77777777" w:rsidR="007533AF" w:rsidRPr="007533AF" w:rsidRDefault="007533AF" w:rsidP="007533AF">
      <w:pPr>
        <w:keepNext/>
        <w:keepLines/>
        <w:spacing w:before="200" w:line="324" w:lineRule="auto"/>
        <w:outlineLvl w:val="1"/>
        <w:rPr>
          <w:rFonts w:eastAsia="MS Gothic"/>
          <w:b/>
          <w:bCs/>
          <w:sz w:val="28"/>
          <w:szCs w:val="28"/>
        </w:rPr>
      </w:pPr>
      <w:bookmarkStart w:id="57" w:name="_Toc241301737"/>
      <w:r w:rsidRPr="007533AF">
        <w:rPr>
          <w:rFonts w:eastAsia="MS Gothic"/>
          <w:b/>
          <w:bCs/>
          <w:sz w:val="28"/>
          <w:szCs w:val="28"/>
        </w:rPr>
        <w:t>C.4. Trạng thái tải dữ liệu</w:t>
      </w:r>
      <w:bookmarkEnd w:id="57"/>
    </w:p>
    <w:p w14:paraId="15B28D9B"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Trong thời gian chờ API phản hồi, ứng dụng cần hiển thị Loading để người dùng biết hệ thống đang xử lý. Khi có dữ liệu, Loading được thay thế bằng nội dung thời tiết. Nếu xảy ra lỗi, giao diện chuyển sang Error và cho phép thử lại.</w:t>
      </w:r>
    </w:p>
    <w:p w14:paraId="7DEF371E" w14:textId="77777777" w:rsidR="007533AF" w:rsidRPr="007533AF" w:rsidRDefault="007533AF" w:rsidP="007533AF">
      <w:pPr>
        <w:keepNext/>
        <w:keepLines/>
        <w:spacing w:before="200" w:line="324" w:lineRule="auto"/>
        <w:outlineLvl w:val="1"/>
        <w:rPr>
          <w:rFonts w:eastAsia="MS Gothic"/>
          <w:b/>
          <w:bCs/>
          <w:sz w:val="28"/>
          <w:szCs w:val="28"/>
        </w:rPr>
      </w:pPr>
      <w:bookmarkStart w:id="58" w:name="_Toc241301738"/>
      <w:r w:rsidRPr="007533AF">
        <w:rPr>
          <w:rFonts w:eastAsia="MS Gothic"/>
          <w:b/>
          <w:bCs/>
          <w:sz w:val="28"/>
          <w:szCs w:val="28"/>
        </w:rPr>
        <w:t>C.5. Thành phố không tồn tại</w:t>
      </w:r>
      <w:bookmarkEnd w:id="58"/>
    </w:p>
    <w:p w14:paraId="5D22627F"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Khi chuỗi tìm kiếm không trả về địa điểm phù hợp, ứng dụng cần thông báo rằng không tìm thấy kết quả thay vì cố gắng hiển thị dữ liệu không xác định. Người dùng có thể sửa tên thành phố và thực hiện lại tìm kiếm.</w:t>
      </w:r>
    </w:p>
    <w:p w14:paraId="0B2991DC" w14:textId="77777777" w:rsidR="007533AF" w:rsidRPr="007533AF" w:rsidRDefault="007533AF" w:rsidP="007533AF">
      <w:pPr>
        <w:keepNext/>
        <w:keepLines/>
        <w:spacing w:before="200" w:line="324" w:lineRule="auto"/>
        <w:outlineLvl w:val="1"/>
        <w:rPr>
          <w:rFonts w:eastAsia="MS Gothic"/>
          <w:b/>
          <w:bCs/>
          <w:sz w:val="28"/>
          <w:szCs w:val="28"/>
        </w:rPr>
      </w:pPr>
      <w:bookmarkStart w:id="59" w:name="_Toc241301739"/>
      <w:r w:rsidRPr="007533AF">
        <w:rPr>
          <w:rFonts w:eastAsia="MS Gothic"/>
          <w:b/>
          <w:bCs/>
          <w:sz w:val="28"/>
          <w:szCs w:val="28"/>
        </w:rPr>
        <w:t>C.6. Dữ liệu yêu thích bị trùng</w:t>
      </w:r>
      <w:bookmarkEnd w:id="59"/>
    </w:p>
    <w:p w14:paraId="54CD51BA"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Trước khi lưu một địa điểm, ứng dụng nên kiểm tra danh sách hiện tại để tránh tạo nhiều bản ghi giống nhau. Khi xóa, hệ thống cần cập nhật cả nguồn lưu trữ và giao diện.</w:t>
      </w:r>
    </w:p>
    <w:p w14:paraId="63C53E3C" w14:textId="77777777" w:rsidR="007533AF" w:rsidRPr="007533AF" w:rsidRDefault="007533AF" w:rsidP="007533AF">
      <w:pPr>
        <w:keepNext/>
        <w:keepLines/>
        <w:spacing w:before="480" w:line="324" w:lineRule="auto"/>
        <w:outlineLvl w:val="0"/>
        <w:rPr>
          <w:rFonts w:eastAsia="MS Gothic"/>
          <w:b/>
          <w:bCs/>
          <w:sz w:val="28"/>
          <w:szCs w:val="28"/>
        </w:rPr>
      </w:pPr>
      <w:bookmarkStart w:id="60" w:name="_Toc241301740"/>
      <w:r w:rsidRPr="007533AF">
        <w:rPr>
          <w:rFonts w:eastAsia="MS Gothic"/>
          <w:b/>
          <w:bCs/>
          <w:sz w:val="28"/>
          <w:szCs w:val="28"/>
        </w:rPr>
        <w:lastRenderedPageBreak/>
        <w:t>PHỤ LỤC D: ĐỊNH HƯỚNG PHÂN CHIA MÃ NGUỒN</w:t>
      </w:r>
      <w:bookmarkEnd w:id="60"/>
    </w:p>
    <w:p w14:paraId="20F172B1"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Việc tổ chức mã nguồn theo từng nhóm chức năng giúp các thành viên làm việc độc lập và hạn chế ảnh hưởng lẫn nhau. Các lớp liên quan đến API nên được đặt trong nhóm data/api; các lớp mô tả dữ liệu đặt trong data/model; lớp trung gian xử lý dữ liệu đặt trong data/repository.</w:t>
      </w:r>
    </w:p>
    <w:p w14:paraId="69C9C38B"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Các màn hình giao diện được chia thành các package riêng như home, search, forecast, favorite và settings. Mỗi màn hình có thể có ViewModel tương ứng nếu có logic xử lý riêng. Những thành phần dùng chung như định dạng nhiệt độ, chuyển đổi biểu tượng thời tiết và kiểm tra dữ liệu đầu vào có thể đặt trong utils.</w:t>
      </w:r>
    </w:p>
    <w:p w14:paraId="7C5FA421"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Trong quá trình tích hợp, nhóm cần thống nhất cách đặt tên biến, tên hàm, cấu trúc Model và quy ước xử lý trạng thái. Việc sử dụng Git và GitHub giúp nhóm theo dõi lịch sử thay đổi, phối hợp làm việc và hạn chế tình trạng ghi đè mã nguồn của nhau.</w:t>
      </w:r>
    </w:p>
    <w:p w14:paraId="7C2870C2"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Phân chia mã nguồn theo module cũng giúp quá trình kiểm thử thuận lợi hơn. Khi một chức năng có lỗi, nhóm có thể xác định phạm vi liên quan và kiểm tra module tương ứng trước khi xem xét các thành phần tích hợp.</w:t>
      </w:r>
    </w:p>
    <w:p w14:paraId="367ABC89" w14:textId="77777777" w:rsidR="007533AF" w:rsidRPr="007533AF" w:rsidRDefault="007533AF" w:rsidP="007533AF">
      <w:pPr>
        <w:keepNext/>
        <w:keepLines/>
        <w:spacing w:before="200" w:line="324" w:lineRule="auto"/>
        <w:outlineLvl w:val="1"/>
        <w:rPr>
          <w:rFonts w:eastAsia="MS Gothic"/>
          <w:b/>
          <w:bCs/>
          <w:sz w:val="28"/>
          <w:szCs w:val="28"/>
        </w:rPr>
      </w:pPr>
      <w:bookmarkStart w:id="61" w:name="_Toc241301741"/>
      <w:r w:rsidRPr="007533AF">
        <w:rPr>
          <w:rFonts w:eastAsia="MS Gothic"/>
          <w:b/>
          <w:bCs/>
          <w:sz w:val="28"/>
          <w:szCs w:val="28"/>
        </w:rPr>
        <w:t>D.1. Quy ước trách nhiệm theo module</w:t>
      </w:r>
      <w:bookmarkEnd w:id="61"/>
    </w:p>
    <w:p w14:paraId="1D9FA991"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UI: tập trung vào giao diện và nhận thao tác người dùng.</w:t>
      </w:r>
    </w:p>
    <w:p w14:paraId="1138D255"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ViewModel: tập trung vào trạng thái và điều phối logic ở tầng trình bày.</w:t>
      </w:r>
    </w:p>
    <w:p w14:paraId="4BE9B243"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Repository: tập trung vào việc lựa chọn nguồn dữ liệu và trung gian hóa truy cập dữ liệu.</w:t>
      </w:r>
    </w:p>
    <w:p w14:paraId="5F6894B2"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API: tập trung vào giao tiếp HTTP và dữ liệu từ Open-Meteo.</w:t>
      </w:r>
    </w:p>
    <w:p w14:paraId="4A1D6122"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Model: mô tả cấu trúc dữ liệu.</w:t>
      </w:r>
    </w:p>
    <w:p w14:paraId="6424217A"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Location: xử lý vị trí và quyền truy cập.</w:t>
      </w:r>
    </w:p>
    <w:p w14:paraId="59253423"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Local Storage: lưu trữ dữ liệu người dùng.</w:t>
      </w:r>
    </w:p>
    <w:p w14:paraId="034E155C"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Settings/Integration: quản lý thiết lập, Refresh, Splash và tích hợp tổng thể.</w:t>
      </w:r>
    </w:p>
    <w:p w14:paraId="65961A73"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br w:type="page"/>
      </w:r>
    </w:p>
    <w:p w14:paraId="4A81982D" w14:textId="77777777" w:rsidR="007533AF" w:rsidRPr="007533AF" w:rsidRDefault="007533AF" w:rsidP="007533AF">
      <w:pPr>
        <w:keepNext/>
        <w:keepLines/>
        <w:spacing w:before="480" w:line="324" w:lineRule="auto"/>
        <w:outlineLvl w:val="0"/>
        <w:rPr>
          <w:rFonts w:eastAsia="MS Gothic"/>
          <w:b/>
          <w:bCs/>
          <w:sz w:val="28"/>
          <w:szCs w:val="28"/>
        </w:rPr>
      </w:pPr>
      <w:bookmarkStart w:id="62" w:name="_Toc241301742"/>
      <w:r w:rsidRPr="007533AF">
        <w:rPr>
          <w:rFonts w:eastAsia="MS Gothic"/>
          <w:b/>
          <w:bCs/>
          <w:sz w:val="28"/>
          <w:szCs w:val="28"/>
        </w:rPr>
        <w:lastRenderedPageBreak/>
        <w:t>PHỤ LỤC E: HƯỚNG DẪN CÀI ĐẶT VÀ CHẠY ỨNG DỤNG</w:t>
      </w:r>
      <w:bookmarkEnd w:id="62"/>
    </w:p>
    <w:p w14:paraId="68B7E47D" w14:textId="77777777" w:rsidR="007533AF" w:rsidRPr="007533AF" w:rsidRDefault="007533AF" w:rsidP="007533AF">
      <w:pPr>
        <w:keepNext/>
        <w:keepLines/>
        <w:spacing w:before="200" w:line="324" w:lineRule="auto"/>
        <w:outlineLvl w:val="1"/>
        <w:rPr>
          <w:rFonts w:eastAsia="MS Gothic"/>
          <w:b/>
          <w:bCs/>
          <w:sz w:val="28"/>
          <w:szCs w:val="28"/>
        </w:rPr>
      </w:pPr>
      <w:bookmarkStart w:id="63" w:name="_Toc241301743"/>
      <w:r w:rsidRPr="007533AF">
        <w:rPr>
          <w:rFonts w:eastAsia="MS Gothic"/>
          <w:b/>
          <w:bCs/>
          <w:sz w:val="28"/>
          <w:szCs w:val="28"/>
        </w:rPr>
        <w:t>E.1. Yêu cầu môi trường</w:t>
      </w:r>
      <w:bookmarkEnd w:id="63"/>
    </w:p>
    <w:p w14:paraId="71C5900F"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Android Studio Hedgehog hoặc mới hơn theo tài liệu dự án.</w:t>
      </w:r>
    </w:p>
    <w:p w14:paraId="43348AEE"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Android SDK 26 trở lên.</w:t>
      </w:r>
    </w:p>
    <w:p w14:paraId="51C2B37D"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Thiết bị Android hoặc Android Emulator.</w:t>
      </w:r>
    </w:p>
    <w:p w14:paraId="356C92E2"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Kết nối Internet để truy cập dữ liệu thời tiết.</w:t>
      </w:r>
    </w:p>
    <w:p w14:paraId="214BC517"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Open-Meteo API Key theo cấu hình được nêu trong tài liệu dự án.</w:t>
      </w:r>
    </w:p>
    <w:p w14:paraId="72D4C6CA" w14:textId="77777777" w:rsidR="007533AF" w:rsidRPr="007533AF" w:rsidRDefault="007533AF" w:rsidP="007533AF">
      <w:pPr>
        <w:keepNext/>
        <w:keepLines/>
        <w:spacing w:before="200" w:line="324" w:lineRule="auto"/>
        <w:outlineLvl w:val="1"/>
        <w:rPr>
          <w:rFonts w:eastAsia="MS Gothic"/>
          <w:b/>
          <w:bCs/>
          <w:sz w:val="28"/>
          <w:szCs w:val="28"/>
        </w:rPr>
      </w:pPr>
      <w:bookmarkStart w:id="64" w:name="_Toc241301744"/>
      <w:r w:rsidRPr="007533AF">
        <w:rPr>
          <w:rFonts w:eastAsia="MS Gothic"/>
          <w:b/>
          <w:bCs/>
          <w:sz w:val="28"/>
          <w:szCs w:val="28"/>
        </w:rPr>
        <w:t>E.2. Các bước cài đặt</w:t>
      </w:r>
      <w:bookmarkEnd w:id="64"/>
    </w:p>
    <w:p w14:paraId="67DB1F81"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1. Clone repository của dự án về máy tính.</w:t>
      </w:r>
    </w:p>
    <w:p w14:paraId="5C5475E6"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2. Mở project Android_UTH_02 bằng Android Studio.</w:t>
      </w:r>
    </w:p>
    <w:p w14:paraId="2F3BD0D2"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3. Chờ Android Studio đồng bộ Gradle và các dependency.</w:t>
      </w:r>
    </w:p>
    <w:p w14:paraId="24C6E115"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4. Cấu hình API Key theo cấu hình của dự án.</w:t>
      </w:r>
    </w:p>
    <w:p w14:paraId="7CB59F7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5. Kiểm tra cấu hình SDK và thiết bị chạy ứng dụng.</w:t>
      </w:r>
    </w:p>
    <w:p w14:paraId="5EB3AB50"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6. Build project để phát hiện lỗi biên dịch.</w:t>
      </w:r>
    </w:p>
    <w:p w14:paraId="2DC00B7B"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7. Chạy ứng dụng trên Emulator hoặc thiết bị Android.</w:t>
      </w:r>
    </w:p>
    <w:p w14:paraId="3B854B58" w14:textId="77777777" w:rsidR="007533AF" w:rsidRPr="007533AF" w:rsidRDefault="007533AF" w:rsidP="007533AF">
      <w:pPr>
        <w:spacing w:after="120" w:line="324" w:lineRule="auto"/>
        <w:rPr>
          <w:rFonts w:eastAsia="MS Mincho"/>
          <w:sz w:val="28"/>
          <w:szCs w:val="28"/>
        </w:rPr>
      </w:pPr>
      <w:r w:rsidRPr="007533AF">
        <w:rPr>
          <w:rFonts w:eastAsia="MS Mincho"/>
          <w:sz w:val="28"/>
          <w:szCs w:val="28"/>
        </w:rPr>
        <w:t>8. Kiểm tra lần lượt các chức năng Home, Search, GPS, Forecast, Favorite, Settings và Refresh.</w:t>
      </w:r>
    </w:p>
    <w:p w14:paraId="03A84AC3" w14:textId="77777777" w:rsidR="007533AF" w:rsidRPr="007533AF" w:rsidRDefault="007533AF" w:rsidP="007533AF">
      <w:pPr>
        <w:keepNext/>
        <w:keepLines/>
        <w:spacing w:before="200" w:line="324" w:lineRule="auto"/>
        <w:outlineLvl w:val="1"/>
        <w:rPr>
          <w:rFonts w:eastAsia="MS Gothic"/>
          <w:b/>
          <w:bCs/>
          <w:sz w:val="28"/>
          <w:szCs w:val="28"/>
        </w:rPr>
      </w:pPr>
      <w:bookmarkStart w:id="65" w:name="_Toc241301745"/>
      <w:r w:rsidRPr="007533AF">
        <w:rPr>
          <w:rFonts w:eastAsia="MS Gothic"/>
          <w:b/>
          <w:bCs/>
          <w:sz w:val="28"/>
          <w:szCs w:val="28"/>
        </w:rPr>
        <w:t>E.3. Quy trình demo đề xuất</w:t>
      </w:r>
      <w:bookmarkEnd w:id="65"/>
    </w:p>
    <w:p w14:paraId="6A48BB82"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Mở ứng dụng và trình bày Splash Screen.</w:t>
      </w:r>
    </w:p>
    <w:p w14:paraId="034E4B90"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Trình bày Home Screen với thông tin thời tiết hiện tại.</w:t>
      </w:r>
    </w:p>
    <w:p w14:paraId="6DB584EA"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Thực hiện tìm kiếm một thành phố và mở kết quả.</w:t>
      </w:r>
    </w:p>
    <w:p w14:paraId="67B8E84A"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Sử dụng chức năng GPS và cho phép quyền Location.</w:t>
      </w:r>
    </w:p>
    <w:p w14:paraId="3BB44336"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Mở Forecast để trình bày dự báo 5 ngày.</w:t>
      </w:r>
    </w:p>
    <w:p w14:paraId="0D8350C7"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Thêm một địa điểm vào Favorite, đóng/mở lại và kiểm tra dữ liệu.</w:t>
      </w:r>
    </w:p>
    <w:p w14:paraId="01BE93D3"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Vào Settings và đổi đơn vị nhiệt độ.</w:t>
      </w:r>
    </w:p>
    <w:p w14:paraId="0739BB9B"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Nhấn Refresh để chứng minh khả năng tải lại dữ liệu.</w:t>
      </w:r>
    </w:p>
    <w:p w14:paraId="4CDED465" w14:textId="77777777" w:rsidR="007533AF" w:rsidRPr="007533AF" w:rsidRDefault="007533AF" w:rsidP="007533AF">
      <w:pPr>
        <w:tabs>
          <w:tab w:val="num" w:pos="360"/>
        </w:tabs>
        <w:spacing w:after="120" w:line="300" w:lineRule="auto"/>
        <w:ind w:left="425" w:hanging="360"/>
        <w:contextualSpacing/>
        <w:rPr>
          <w:rFonts w:eastAsia="MS Mincho"/>
          <w:sz w:val="28"/>
          <w:szCs w:val="28"/>
        </w:rPr>
      </w:pPr>
      <w:r w:rsidRPr="007533AF">
        <w:rPr>
          <w:rFonts w:eastAsia="MS Mincho"/>
          <w:sz w:val="28"/>
          <w:szCs w:val="28"/>
        </w:rPr>
        <w:t>Thực hiện một testcase lỗi như tìm kiếm không hợp lệ hoặc tắt Internet để trình bày cơ chế Error.</w:t>
      </w:r>
    </w:p>
    <w:p w14:paraId="1B87022C" w14:textId="77777777" w:rsidR="007533AF" w:rsidRPr="007533AF" w:rsidRDefault="007533AF" w:rsidP="007533AF">
      <w:pPr>
        <w:keepNext/>
        <w:keepLines/>
        <w:spacing w:before="200" w:line="324" w:lineRule="auto"/>
        <w:outlineLvl w:val="1"/>
        <w:rPr>
          <w:rFonts w:eastAsia="MS Gothic"/>
          <w:b/>
          <w:bCs/>
          <w:sz w:val="28"/>
          <w:szCs w:val="28"/>
        </w:rPr>
      </w:pPr>
      <w:bookmarkStart w:id="66" w:name="_Toc241301746"/>
      <w:r w:rsidRPr="007533AF">
        <w:rPr>
          <w:rFonts w:eastAsia="MS Gothic"/>
          <w:b/>
          <w:bCs/>
          <w:sz w:val="28"/>
          <w:szCs w:val="28"/>
        </w:rPr>
        <w:t>E.4. Tài liệu minh chứng khi bảo vệ</w:t>
      </w:r>
      <w:bookmarkEnd w:id="66"/>
    </w:p>
    <w:p w14:paraId="256B1439" w14:textId="77777777" w:rsidR="007533AF" w:rsidRPr="007533AF" w:rsidRDefault="007533AF" w:rsidP="007533AF">
      <w:pPr>
        <w:spacing w:after="140" w:line="324" w:lineRule="auto"/>
        <w:ind w:firstLine="425"/>
        <w:jc w:val="both"/>
        <w:rPr>
          <w:rFonts w:eastAsia="MS Mincho"/>
          <w:sz w:val="28"/>
          <w:szCs w:val="28"/>
        </w:rPr>
      </w:pPr>
      <w:r w:rsidRPr="007533AF">
        <w:rPr>
          <w:rFonts w:eastAsia="MS Mincho"/>
          <w:sz w:val="28"/>
          <w:szCs w:val="28"/>
        </w:rPr>
        <w:t xml:space="preserve">Khi hoàn thiện báo cáo, nhóm nên bổ sung ảnh chụp màn hình thực tế của từng chức năng vào các vị trí [HÌNH MINH HỌA] trong báo cáo. Mỗi hình nên </w:t>
      </w:r>
      <w:r w:rsidRPr="007533AF">
        <w:rPr>
          <w:rFonts w:eastAsia="MS Mincho"/>
          <w:sz w:val="28"/>
          <w:szCs w:val="28"/>
        </w:rPr>
        <w:lastRenderedPageBreak/>
        <w:t>có chú thích rõ ràng, ví dụ “Hình 4.x. Màn hình Home hiển thị thời tiết hiện tại”. Đối với phần kiểm thử, nên chụp ảnh trước thao tác, trong quá trình thực hiện và sau khi có kết quả đối với những testcase quan trọng. Cách trình bày này giúp báo cáo có tính minh chứng cao và thuận tiện cho quá trình bảo vệ.</w:t>
      </w:r>
    </w:p>
    <w:p w14:paraId="2C76F3DD" w14:textId="31785605" w:rsidR="00EB754A" w:rsidRPr="007444FE" w:rsidRDefault="007533AF" w:rsidP="007444FE">
      <w:pPr>
        <w:spacing w:after="120" w:line="324" w:lineRule="auto"/>
        <w:rPr>
          <w:rFonts w:eastAsia="MS Mincho"/>
          <w:sz w:val="28"/>
          <w:szCs w:val="28"/>
        </w:rPr>
      </w:pPr>
      <w:r w:rsidRPr="007533AF">
        <w:rPr>
          <w:rFonts w:eastAsia="MS Mincho"/>
          <w:sz w:val="28"/>
          <w:szCs w:val="28"/>
        </w:rPr>
        <w:br w:type="page"/>
      </w:r>
    </w:p>
    <w:sectPr w:rsidR="00EB754A" w:rsidRPr="007444FE" w:rsidSect="00EB2B7E">
      <w:footerReference w:type="default" r:id="rId9"/>
      <w:pgSz w:w="11906" w:h="16838" w:code="9"/>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C7936" w14:textId="77777777" w:rsidR="003D34FB" w:rsidRDefault="003D34FB" w:rsidP="00B95B50">
      <w:r>
        <w:separator/>
      </w:r>
    </w:p>
  </w:endnote>
  <w:endnote w:type="continuationSeparator" w:id="0">
    <w:p w14:paraId="5EA5931C" w14:textId="77777777" w:rsidR="003D34FB" w:rsidRDefault="003D34FB" w:rsidP="00B95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404204"/>
      <w:docPartObj>
        <w:docPartGallery w:val="Page Numbers (Bottom of Page)"/>
        <w:docPartUnique/>
      </w:docPartObj>
    </w:sdtPr>
    <w:sdtEndPr>
      <w:rPr>
        <w:noProof/>
      </w:rPr>
    </w:sdtEndPr>
    <w:sdtContent>
      <w:p w14:paraId="4615A05D" w14:textId="77777777" w:rsidR="00257744" w:rsidRDefault="00257744">
        <w:pPr>
          <w:pStyle w:val="Chntrang"/>
          <w:jc w:val="center"/>
        </w:pPr>
        <w:r>
          <w:fldChar w:fldCharType="begin"/>
        </w:r>
        <w:r>
          <w:instrText xml:space="preserve"> PAGE   \* MERGEFORMAT </w:instrText>
        </w:r>
        <w:r>
          <w:fldChar w:fldCharType="separate"/>
        </w:r>
        <w:r w:rsidR="00B5575C">
          <w:rPr>
            <w:noProof/>
          </w:rPr>
          <w:t>12</w:t>
        </w:r>
        <w:r>
          <w:rPr>
            <w:noProof/>
          </w:rPr>
          <w:fldChar w:fldCharType="end"/>
        </w:r>
      </w:p>
    </w:sdtContent>
  </w:sdt>
  <w:p w14:paraId="46B5DB8A" w14:textId="77777777" w:rsidR="00257744" w:rsidRDefault="0025774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3B787" w14:textId="77777777" w:rsidR="003D34FB" w:rsidRDefault="003D34FB" w:rsidP="00B95B50">
      <w:r>
        <w:separator/>
      </w:r>
    </w:p>
  </w:footnote>
  <w:footnote w:type="continuationSeparator" w:id="0">
    <w:p w14:paraId="702CBFBD" w14:textId="77777777" w:rsidR="003D34FB" w:rsidRDefault="003D34FB" w:rsidP="00B95B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1"/>
      <w:lvlText w:val="%1."/>
      <w:lvlJc w:val="left"/>
      <w:pPr>
        <w:tabs>
          <w:tab w:val="num" w:pos="360"/>
        </w:tabs>
        <w:ind w:left="360" w:hanging="360"/>
      </w:pPr>
    </w:lvl>
  </w:abstractNum>
  <w:abstractNum w:abstractNumId="8" w15:restartNumberingAfterBreak="0">
    <w:nsid w:val="FFFFFF89"/>
    <w:multiLevelType w:val="singleLevel"/>
    <w:tmpl w:val="F8B49684"/>
    <w:lvl w:ilvl="0">
      <w:start w:val="1"/>
      <w:numFmt w:val="bullet"/>
      <w:pStyle w:val="Duudong1"/>
      <w:lvlText w:val=""/>
      <w:lvlJc w:val="left"/>
      <w:pPr>
        <w:tabs>
          <w:tab w:val="num" w:pos="360"/>
        </w:tabs>
        <w:ind w:left="360" w:hanging="360"/>
      </w:pPr>
      <w:rPr>
        <w:rFonts w:ascii="Symbol" w:hAnsi="Symbol" w:hint="default"/>
      </w:rPr>
    </w:lvl>
  </w:abstractNum>
  <w:abstractNum w:abstractNumId="9" w15:restartNumberingAfterBreak="0">
    <w:nsid w:val="049D23BE"/>
    <w:multiLevelType w:val="multilevel"/>
    <w:tmpl w:val="E66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A3854"/>
    <w:multiLevelType w:val="multilevel"/>
    <w:tmpl w:val="4E3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623C3"/>
    <w:multiLevelType w:val="multilevel"/>
    <w:tmpl w:val="3ED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C64C9"/>
    <w:multiLevelType w:val="multilevel"/>
    <w:tmpl w:val="A254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07757"/>
    <w:multiLevelType w:val="multilevel"/>
    <w:tmpl w:val="CCA2181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F2397"/>
    <w:multiLevelType w:val="multilevel"/>
    <w:tmpl w:val="3D3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E131A"/>
    <w:multiLevelType w:val="multilevel"/>
    <w:tmpl w:val="DE1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C653D"/>
    <w:multiLevelType w:val="multilevel"/>
    <w:tmpl w:val="422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43886"/>
    <w:multiLevelType w:val="multilevel"/>
    <w:tmpl w:val="6CE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D165C"/>
    <w:multiLevelType w:val="multilevel"/>
    <w:tmpl w:val="DDEC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20D07"/>
    <w:multiLevelType w:val="multilevel"/>
    <w:tmpl w:val="70D0422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E0EE3"/>
    <w:multiLevelType w:val="multilevel"/>
    <w:tmpl w:val="7A3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83525"/>
    <w:multiLevelType w:val="multilevel"/>
    <w:tmpl w:val="01A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C6614"/>
    <w:multiLevelType w:val="multilevel"/>
    <w:tmpl w:val="D6E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0055D"/>
    <w:multiLevelType w:val="multilevel"/>
    <w:tmpl w:val="DC6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30AB0"/>
    <w:multiLevelType w:val="multilevel"/>
    <w:tmpl w:val="549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E22F9"/>
    <w:multiLevelType w:val="multilevel"/>
    <w:tmpl w:val="C75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536113"/>
    <w:multiLevelType w:val="multilevel"/>
    <w:tmpl w:val="E88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8592A"/>
    <w:multiLevelType w:val="multilevel"/>
    <w:tmpl w:val="43A859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4976"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8" w15:restartNumberingAfterBreak="0">
    <w:nsid w:val="43C76682"/>
    <w:multiLevelType w:val="multilevel"/>
    <w:tmpl w:val="FF8A1BF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6724F8"/>
    <w:multiLevelType w:val="multilevel"/>
    <w:tmpl w:val="CEE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43E0D"/>
    <w:multiLevelType w:val="multilevel"/>
    <w:tmpl w:val="6A2CACF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670C5"/>
    <w:multiLevelType w:val="multilevel"/>
    <w:tmpl w:val="229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66FFF"/>
    <w:multiLevelType w:val="multilevel"/>
    <w:tmpl w:val="B54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05A50"/>
    <w:multiLevelType w:val="multilevel"/>
    <w:tmpl w:val="CE3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62666"/>
    <w:multiLevelType w:val="multilevel"/>
    <w:tmpl w:val="8916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AE6254"/>
    <w:multiLevelType w:val="multilevel"/>
    <w:tmpl w:val="FC4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E7749D"/>
    <w:multiLevelType w:val="multilevel"/>
    <w:tmpl w:val="EC6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7E6233"/>
    <w:multiLevelType w:val="multilevel"/>
    <w:tmpl w:val="F07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F7BB7"/>
    <w:multiLevelType w:val="multilevel"/>
    <w:tmpl w:val="DE2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C25368"/>
    <w:multiLevelType w:val="multilevel"/>
    <w:tmpl w:val="9D0A0F6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0127A"/>
    <w:multiLevelType w:val="multilevel"/>
    <w:tmpl w:val="092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F437E"/>
    <w:multiLevelType w:val="multilevel"/>
    <w:tmpl w:val="F88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D21C5D"/>
    <w:multiLevelType w:val="multilevel"/>
    <w:tmpl w:val="BD4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EA0DA1"/>
    <w:multiLevelType w:val="multilevel"/>
    <w:tmpl w:val="0B2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874330">
    <w:abstractNumId w:val="27"/>
  </w:num>
  <w:num w:numId="2" w16cid:durableId="1925996185">
    <w:abstractNumId w:val="18"/>
  </w:num>
  <w:num w:numId="3" w16cid:durableId="1165170422">
    <w:abstractNumId w:val="10"/>
  </w:num>
  <w:num w:numId="4" w16cid:durableId="1718120564">
    <w:abstractNumId w:val="37"/>
  </w:num>
  <w:num w:numId="5" w16cid:durableId="314457270">
    <w:abstractNumId w:val="12"/>
  </w:num>
  <w:num w:numId="6" w16cid:durableId="319819290">
    <w:abstractNumId w:val="38"/>
  </w:num>
  <w:num w:numId="7" w16cid:durableId="1757676294">
    <w:abstractNumId w:val="15"/>
  </w:num>
  <w:num w:numId="8" w16cid:durableId="226037268">
    <w:abstractNumId w:val="41"/>
  </w:num>
  <w:num w:numId="9" w16cid:durableId="1084376250">
    <w:abstractNumId w:val="16"/>
  </w:num>
  <w:num w:numId="10" w16cid:durableId="1514766014">
    <w:abstractNumId w:val="35"/>
  </w:num>
  <w:num w:numId="11" w16cid:durableId="235864398">
    <w:abstractNumId w:val="24"/>
  </w:num>
  <w:num w:numId="12" w16cid:durableId="1401058295">
    <w:abstractNumId w:val="21"/>
  </w:num>
  <w:num w:numId="13" w16cid:durableId="1800538155">
    <w:abstractNumId w:val="36"/>
  </w:num>
  <w:num w:numId="14" w16cid:durableId="1325161369">
    <w:abstractNumId w:val="17"/>
  </w:num>
  <w:num w:numId="15" w16cid:durableId="1675642472">
    <w:abstractNumId w:val="42"/>
  </w:num>
  <w:num w:numId="16" w16cid:durableId="66810327">
    <w:abstractNumId w:val="34"/>
  </w:num>
  <w:num w:numId="17" w16cid:durableId="676539847">
    <w:abstractNumId w:val="22"/>
  </w:num>
  <w:num w:numId="18" w16cid:durableId="1650818002">
    <w:abstractNumId w:val="25"/>
  </w:num>
  <w:num w:numId="19" w16cid:durableId="1860853551">
    <w:abstractNumId w:val="9"/>
  </w:num>
  <w:num w:numId="20" w16cid:durableId="650333217">
    <w:abstractNumId w:val="26"/>
  </w:num>
  <w:num w:numId="21" w16cid:durableId="319117997">
    <w:abstractNumId w:val="14"/>
  </w:num>
  <w:num w:numId="22" w16cid:durableId="1481925422">
    <w:abstractNumId w:val="43"/>
  </w:num>
  <w:num w:numId="23" w16cid:durableId="351493459">
    <w:abstractNumId w:val="23"/>
  </w:num>
  <w:num w:numId="24" w16cid:durableId="568853617">
    <w:abstractNumId w:val="20"/>
  </w:num>
  <w:num w:numId="25" w16cid:durableId="1074550125">
    <w:abstractNumId w:val="31"/>
  </w:num>
  <w:num w:numId="26" w16cid:durableId="673722687">
    <w:abstractNumId w:val="40"/>
  </w:num>
  <w:num w:numId="27" w16cid:durableId="2138453157">
    <w:abstractNumId w:val="29"/>
  </w:num>
  <w:num w:numId="28" w16cid:durableId="1928221317">
    <w:abstractNumId w:val="32"/>
  </w:num>
  <w:num w:numId="29" w16cid:durableId="1118717968">
    <w:abstractNumId w:val="33"/>
  </w:num>
  <w:num w:numId="30" w16cid:durableId="516306742">
    <w:abstractNumId w:val="11"/>
  </w:num>
  <w:num w:numId="31" w16cid:durableId="1835031452">
    <w:abstractNumId w:val="19"/>
  </w:num>
  <w:num w:numId="32" w16cid:durableId="874658076">
    <w:abstractNumId w:val="30"/>
  </w:num>
  <w:num w:numId="33" w16cid:durableId="1915704474">
    <w:abstractNumId w:val="39"/>
  </w:num>
  <w:num w:numId="34" w16cid:durableId="1706638936">
    <w:abstractNumId w:val="28"/>
  </w:num>
  <w:num w:numId="35" w16cid:durableId="438110577">
    <w:abstractNumId w:val="13"/>
  </w:num>
  <w:num w:numId="36" w16cid:durableId="1328244369">
    <w:abstractNumId w:val="8"/>
  </w:num>
  <w:num w:numId="37" w16cid:durableId="1064522237">
    <w:abstractNumId w:val="6"/>
  </w:num>
  <w:num w:numId="38" w16cid:durableId="1776635976">
    <w:abstractNumId w:val="5"/>
  </w:num>
  <w:num w:numId="39" w16cid:durableId="1693605247">
    <w:abstractNumId w:val="4"/>
  </w:num>
  <w:num w:numId="40" w16cid:durableId="1479955560">
    <w:abstractNumId w:val="7"/>
  </w:num>
  <w:num w:numId="41" w16cid:durableId="1365255071">
    <w:abstractNumId w:val="3"/>
  </w:num>
  <w:num w:numId="42" w16cid:durableId="2077320948">
    <w:abstractNumId w:val="2"/>
  </w:num>
  <w:num w:numId="43" w16cid:durableId="2057705591">
    <w:abstractNumId w:val="1"/>
  </w:num>
  <w:num w:numId="44" w16cid:durableId="5678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415"/>
    <w:rsid w:val="00030B43"/>
    <w:rsid w:val="00081BC1"/>
    <w:rsid w:val="001E7496"/>
    <w:rsid w:val="00234233"/>
    <w:rsid w:val="00257744"/>
    <w:rsid w:val="00292DBE"/>
    <w:rsid w:val="00372F64"/>
    <w:rsid w:val="003D34FB"/>
    <w:rsid w:val="003D53AF"/>
    <w:rsid w:val="004411A4"/>
    <w:rsid w:val="0044260D"/>
    <w:rsid w:val="00561B11"/>
    <w:rsid w:val="00575F08"/>
    <w:rsid w:val="005D0EF9"/>
    <w:rsid w:val="005E45CB"/>
    <w:rsid w:val="0060787B"/>
    <w:rsid w:val="00702B56"/>
    <w:rsid w:val="007444FE"/>
    <w:rsid w:val="007533AF"/>
    <w:rsid w:val="007F1046"/>
    <w:rsid w:val="008274E3"/>
    <w:rsid w:val="008B60B9"/>
    <w:rsid w:val="00942422"/>
    <w:rsid w:val="00962C31"/>
    <w:rsid w:val="00965279"/>
    <w:rsid w:val="00AC3C61"/>
    <w:rsid w:val="00AC3FE0"/>
    <w:rsid w:val="00B21421"/>
    <w:rsid w:val="00B5575C"/>
    <w:rsid w:val="00B63905"/>
    <w:rsid w:val="00B707ED"/>
    <w:rsid w:val="00B95B50"/>
    <w:rsid w:val="00BF2A5C"/>
    <w:rsid w:val="00C570EF"/>
    <w:rsid w:val="00CF7415"/>
    <w:rsid w:val="00CF7C86"/>
    <w:rsid w:val="00D27D2A"/>
    <w:rsid w:val="00D47B5B"/>
    <w:rsid w:val="00EA58CC"/>
    <w:rsid w:val="00EB2B7E"/>
    <w:rsid w:val="00EB754A"/>
    <w:rsid w:val="00F03E0C"/>
    <w:rsid w:val="00FF06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23E2"/>
  <w15:chartTrackingRefBased/>
  <w15:docId w15:val="{B66AB1DD-3CB2-40C7-89EE-BAF5199D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F7415"/>
    <w:pPr>
      <w:spacing w:after="0" w:line="240" w:lineRule="auto"/>
    </w:pPr>
    <w:rPr>
      <w:rFonts w:ascii="Times New Roman" w:eastAsia="Times New Roman" w:hAnsi="Times New Roman" w:cs="Times New Roman"/>
      <w:sz w:val="24"/>
      <w:szCs w:val="24"/>
      <w:lang w:val="en-US"/>
    </w:rPr>
  </w:style>
  <w:style w:type="paragraph" w:styleId="u1">
    <w:name w:val="heading 1"/>
    <w:basedOn w:val="Binhthng"/>
    <w:next w:val="Binhthng"/>
    <w:link w:val="u1Char"/>
    <w:uiPriority w:val="9"/>
    <w:qFormat/>
    <w:rsid w:val="00EB2B7E"/>
    <w:pPr>
      <w:keepNext/>
      <w:spacing w:before="120" w:after="120" w:line="360" w:lineRule="auto"/>
      <w:outlineLvl w:val="0"/>
    </w:pPr>
    <w:rPr>
      <w:b/>
      <w:sz w:val="28"/>
    </w:rPr>
  </w:style>
  <w:style w:type="paragraph" w:styleId="u2">
    <w:name w:val="heading 2"/>
    <w:basedOn w:val="Binhthng"/>
    <w:next w:val="Binhthng"/>
    <w:link w:val="u2Char"/>
    <w:uiPriority w:val="9"/>
    <w:qFormat/>
    <w:rsid w:val="00234233"/>
    <w:pPr>
      <w:keepNext/>
      <w:spacing w:before="120" w:after="120" w:line="360" w:lineRule="auto"/>
      <w:outlineLvl w:val="1"/>
    </w:pPr>
    <w:rPr>
      <w:rFonts w:cs="Arial"/>
      <w:b/>
      <w:bCs/>
      <w:iCs/>
      <w:sz w:val="26"/>
      <w:szCs w:val="28"/>
    </w:rPr>
  </w:style>
  <w:style w:type="paragraph" w:styleId="u3">
    <w:name w:val="heading 3"/>
    <w:basedOn w:val="Binhthng"/>
    <w:next w:val="Binhthng"/>
    <w:link w:val="u3Char"/>
    <w:uiPriority w:val="9"/>
    <w:qFormat/>
    <w:rsid w:val="005E45CB"/>
    <w:pPr>
      <w:keepNext/>
      <w:numPr>
        <w:ilvl w:val="2"/>
        <w:numId w:val="1"/>
      </w:numPr>
      <w:spacing w:before="240" w:after="60"/>
      <w:outlineLvl w:val="2"/>
    </w:pPr>
    <w:rPr>
      <w:rFonts w:cs="Arial"/>
      <w:b/>
      <w:bCs/>
      <w:szCs w:val="26"/>
    </w:rPr>
  </w:style>
  <w:style w:type="paragraph" w:styleId="u4">
    <w:name w:val="heading 4"/>
    <w:basedOn w:val="Binhthng"/>
    <w:next w:val="Binhthng"/>
    <w:link w:val="u4Char"/>
    <w:uiPriority w:val="9"/>
    <w:qFormat/>
    <w:rsid w:val="00CF7415"/>
    <w:pPr>
      <w:keepNext/>
      <w:numPr>
        <w:ilvl w:val="3"/>
        <w:numId w:val="1"/>
      </w:numPr>
      <w:spacing w:before="240" w:after="60"/>
      <w:outlineLvl w:val="3"/>
    </w:pPr>
    <w:rPr>
      <w:b/>
      <w:bCs/>
      <w:sz w:val="28"/>
      <w:szCs w:val="28"/>
    </w:rPr>
  </w:style>
  <w:style w:type="paragraph" w:styleId="u5">
    <w:name w:val="heading 5"/>
    <w:basedOn w:val="Binhthng"/>
    <w:next w:val="Binhthng"/>
    <w:link w:val="u5Char"/>
    <w:uiPriority w:val="9"/>
    <w:unhideWhenUsed/>
    <w:qFormat/>
    <w:rsid w:val="00CF7415"/>
    <w:pPr>
      <w:numPr>
        <w:ilvl w:val="4"/>
        <w:numId w:val="1"/>
      </w:numPr>
      <w:spacing w:before="240" w:after="60"/>
      <w:outlineLvl w:val="4"/>
    </w:pPr>
    <w:rPr>
      <w:rFonts w:ascii="Calibri" w:hAnsi="Calibri"/>
      <w:b/>
      <w:bCs/>
      <w:i/>
      <w:iCs/>
      <w:sz w:val="26"/>
      <w:szCs w:val="26"/>
    </w:rPr>
  </w:style>
  <w:style w:type="paragraph" w:styleId="u6">
    <w:name w:val="heading 6"/>
    <w:basedOn w:val="Binhthng"/>
    <w:next w:val="Binhthng"/>
    <w:link w:val="u6Char"/>
    <w:uiPriority w:val="9"/>
    <w:semiHidden/>
    <w:unhideWhenUsed/>
    <w:qFormat/>
    <w:rsid w:val="00CF7415"/>
    <w:pPr>
      <w:numPr>
        <w:ilvl w:val="5"/>
        <w:numId w:val="1"/>
      </w:numPr>
      <w:spacing w:before="240" w:after="60"/>
      <w:outlineLvl w:val="5"/>
    </w:pPr>
    <w:rPr>
      <w:rFonts w:ascii="Calibri" w:hAnsi="Calibri"/>
      <w:b/>
      <w:bCs/>
      <w:sz w:val="22"/>
      <w:szCs w:val="22"/>
    </w:rPr>
  </w:style>
  <w:style w:type="paragraph" w:styleId="u7">
    <w:name w:val="heading 7"/>
    <w:basedOn w:val="Binhthng"/>
    <w:next w:val="Binhthng"/>
    <w:link w:val="u7Char"/>
    <w:uiPriority w:val="9"/>
    <w:semiHidden/>
    <w:unhideWhenUsed/>
    <w:qFormat/>
    <w:rsid w:val="00CF7415"/>
    <w:pPr>
      <w:numPr>
        <w:ilvl w:val="6"/>
        <w:numId w:val="1"/>
      </w:numPr>
      <w:spacing w:before="240" w:after="60"/>
      <w:outlineLvl w:val="6"/>
    </w:pPr>
    <w:rPr>
      <w:rFonts w:ascii="Calibri" w:hAnsi="Calibri"/>
    </w:rPr>
  </w:style>
  <w:style w:type="paragraph" w:styleId="u8">
    <w:name w:val="heading 8"/>
    <w:basedOn w:val="Binhthng"/>
    <w:next w:val="Binhthng"/>
    <w:link w:val="u8Char"/>
    <w:uiPriority w:val="9"/>
    <w:semiHidden/>
    <w:unhideWhenUsed/>
    <w:qFormat/>
    <w:rsid w:val="00CF7415"/>
    <w:pPr>
      <w:numPr>
        <w:ilvl w:val="7"/>
        <w:numId w:val="1"/>
      </w:numPr>
      <w:spacing w:before="240" w:after="60"/>
      <w:outlineLvl w:val="7"/>
    </w:pPr>
    <w:rPr>
      <w:rFonts w:ascii="Calibri" w:hAnsi="Calibri"/>
      <w:i/>
      <w:iCs/>
    </w:rPr>
  </w:style>
  <w:style w:type="paragraph" w:styleId="u9">
    <w:name w:val="heading 9"/>
    <w:basedOn w:val="Binhthng"/>
    <w:next w:val="Binhthng"/>
    <w:link w:val="u9Char"/>
    <w:uiPriority w:val="9"/>
    <w:semiHidden/>
    <w:unhideWhenUsed/>
    <w:qFormat/>
    <w:rsid w:val="00CF7415"/>
    <w:pPr>
      <w:numPr>
        <w:ilvl w:val="8"/>
        <w:numId w:val="1"/>
      </w:numPr>
      <w:spacing w:before="240" w:after="60"/>
      <w:outlineLvl w:val="8"/>
    </w:pPr>
    <w:rPr>
      <w:rFonts w:ascii="Calibri Light"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qFormat/>
    <w:rsid w:val="00CF7415"/>
    <w:pPr>
      <w:spacing w:beforeAutospacing="1" w:after="0" w:afterAutospacing="1" w:line="240" w:lineRule="auto"/>
    </w:pPr>
    <w:rPr>
      <w:rFonts w:ascii="Times New Roman" w:eastAsia="SimSun" w:hAnsi="Times New Roman" w:cs="Times New Roman"/>
      <w:sz w:val="24"/>
      <w:szCs w:val="24"/>
      <w:lang w:val="en-US" w:eastAsia="zh-CN"/>
    </w:rPr>
  </w:style>
  <w:style w:type="paragraph" w:customStyle="1" w:styleId="l1">
    <w:name w:val="l1"/>
    <w:basedOn w:val="Binhthng"/>
    <w:qFormat/>
    <w:rsid w:val="00CF7415"/>
    <w:pPr>
      <w:spacing w:before="120" w:after="120" w:line="360" w:lineRule="auto"/>
      <w:jc w:val="center"/>
    </w:pPr>
    <w:rPr>
      <w:b/>
      <w:sz w:val="28"/>
      <w:szCs w:val="26"/>
    </w:rPr>
  </w:style>
  <w:style w:type="character" w:customStyle="1" w:styleId="u1Char">
    <w:name w:val="Đầu đề 1 Char"/>
    <w:basedOn w:val="Phngmcinhcuaoanvn"/>
    <w:link w:val="u1"/>
    <w:uiPriority w:val="9"/>
    <w:qFormat/>
    <w:rsid w:val="00EB2B7E"/>
    <w:rPr>
      <w:rFonts w:ascii="Times New Roman" w:eastAsia="Times New Roman" w:hAnsi="Times New Roman" w:cs="Times New Roman"/>
      <w:b/>
      <w:sz w:val="28"/>
      <w:szCs w:val="24"/>
      <w:lang w:val="en-US"/>
    </w:rPr>
  </w:style>
  <w:style w:type="character" w:customStyle="1" w:styleId="u2Char">
    <w:name w:val="Đầu đề 2 Char"/>
    <w:basedOn w:val="Phngmcinhcuaoanvn"/>
    <w:link w:val="u2"/>
    <w:uiPriority w:val="9"/>
    <w:rsid w:val="00234233"/>
    <w:rPr>
      <w:rFonts w:ascii="Times New Roman" w:eastAsia="Times New Roman" w:hAnsi="Times New Roman" w:cs="Arial"/>
      <w:b/>
      <w:bCs/>
      <w:iCs/>
      <w:sz w:val="26"/>
      <w:szCs w:val="28"/>
      <w:lang w:val="en-US"/>
    </w:rPr>
  </w:style>
  <w:style w:type="character" w:customStyle="1" w:styleId="u3Char">
    <w:name w:val="Đầu đề 3 Char"/>
    <w:basedOn w:val="Phngmcinhcuaoanvn"/>
    <w:link w:val="u3"/>
    <w:uiPriority w:val="9"/>
    <w:rsid w:val="005E45CB"/>
    <w:rPr>
      <w:rFonts w:ascii="Times New Roman" w:eastAsia="Times New Roman" w:hAnsi="Times New Roman" w:cs="Arial"/>
      <w:b/>
      <w:bCs/>
      <w:sz w:val="24"/>
      <w:szCs w:val="26"/>
      <w:lang w:val="en-US"/>
    </w:rPr>
  </w:style>
  <w:style w:type="character" w:customStyle="1" w:styleId="u4Char">
    <w:name w:val="Đầu đề 4 Char"/>
    <w:basedOn w:val="Phngmcinhcuaoanvn"/>
    <w:link w:val="u4"/>
    <w:uiPriority w:val="9"/>
    <w:rsid w:val="00CF7415"/>
    <w:rPr>
      <w:rFonts w:ascii="Times New Roman" w:eastAsia="Times New Roman" w:hAnsi="Times New Roman" w:cs="Times New Roman"/>
      <w:b/>
      <w:bCs/>
      <w:sz w:val="28"/>
      <w:szCs w:val="28"/>
      <w:lang w:val="en-US"/>
    </w:rPr>
  </w:style>
  <w:style w:type="character" w:customStyle="1" w:styleId="u5Char">
    <w:name w:val="Đầu đề 5 Char"/>
    <w:basedOn w:val="Phngmcinhcuaoanvn"/>
    <w:link w:val="u5"/>
    <w:uiPriority w:val="9"/>
    <w:rsid w:val="00CF7415"/>
    <w:rPr>
      <w:rFonts w:ascii="Calibri" w:eastAsia="Times New Roman" w:hAnsi="Calibri" w:cs="Times New Roman"/>
      <w:b/>
      <w:bCs/>
      <w:i/>
      <w:iCs/>
      <w:sz w:val="26"/>
      <w:szCs w:val="26"/>
      <w:lang w:val="en-US"/>
    </w:rPr>
  </w:style>
  <w:style w:type="character" w:customStyle="1" w:styleId="u6Char">
    <w:name w:val="Đầu đề 6 Char"/>
    <w:basedOn w:val="Phngmcinhcuaoanvn"/>
    <w:link w:val="u6"/>
    <w:uiPriority w:val="9"/>
    <w:semiHidden/>
    <w:rsid w:val="00CF7415"/>
    <w:rPr>
      <w:rFonts w:ascii="Calibri" w:eastAsia="Times New Roman" w:hAnsi="Calibri" w:cs="Times New Roman"/>
      <w:b/>
      <w:bCs/>
      <w:lang w:val="en-US"/>
    </w:rPr>
  </w:style>
  <w:style w:type="character" w:customStyle="1" w:styleId="u7Char">
    <w:name w:val="Đầu đề 7 Char"/>
    <w:basedOn w:val="Phngmcinhcuaoanvn"/>
    <w:link w:val="u7"/>
    <w:uiPriority w:val="9"/>
    <w:semiHidden/>
    <w:rsid w:val="00CF7415"/>
    <w:rPr>
      <w:rFonts w:ascii="Calibri" w:eastAsia="Times New Roman" w:hAnsi="Calibri" w:cs="Times New Roman"/>
      <w:sz w:val="24"/>
      <w:szCs w:val="24"/>
      <w:lang w:val="en-US"/>
    </w:rPr>
  </w:style>
  <w:style w:type="character" w:customStyle="1" w:styleId="u8Char">
    <w:name w:val="Đầu đề 8 Char"/>
    <w:basedOn w:val="Phngmcinhcuaoanvn"/>
    <w:link w:val="u8"/>
    <w:uiPriority w:val="9"/>
    <w:semiHidden/>
    <w:rsid w:val="00CF7415"/>
    <w:rPr>
      <w:rFonts w:ascii="Calibri" w:eastAsia="Times New Roman" w:hAnsi="Calibri" w:cs="Times New Roman"/>
      <w:i/>
      <w:iCs/>
      <w:sz w:val="24"/>
      <w:szCs w:val="24"/>
      <w:lang w:val="en-US"/>
    </w:rPr>
  </w:style>
  <w:style w:type="character" w:customStyle="1" w:styleId="u9Char">
    <w:name w:val="Đầu đề 9 Char"/>
    <w:basedOn w:val="Phngmcinhcuaoanvn"/>
    <w:link w:val="u9"/>
    <w:uiPriority w:val="9"/>
    <w:semiHidden/>
    <w:rsid w:val="00CF7415"/>
    <w:rPr>
      <w:rFonts w:ascii="Calibri Light" w:eastAsia="Times New Roman" w:hAnsi="Calibri Light" w:cs="Times New Roman"/>
      <w:lang w:val="en-US"/>
    </w:rPr>
  </w:style>
  <w:style w:type="table" w:styleId="LiBang">
    <w:name w:val="Table Grid"/>
    <w:basedOn w:val="BangThngthng"/>
    <w:uiPriority w:val="59"/>
    <w:qFormat/>
    <w:rsid w:val="00CF7415"/>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B95B50"/>
    <w:pPr>
      <w:tabs>
        <w:tab w:val="center" w:pos="4513"/>
        <w:tab w:val="right" w:pos="9026"/>
      </w:tabs>
    </w:pPr>
  </w:style>
  <w:style w:type="character" w:customStyle="1" w:styleId="utrangChar">
    <w:name w:val="Đầu trang Char"/>
    <w:basedOn w:val="Phngmcinhcuaoanvn"/>
    <w:link w:val="utrang"/>
    <w:uiPriority w:val="99"/>
    <w:rsid w:val="00B95B50"/>
    <w:rPr>
      <w:rFonts w:ascii="Times New Roman" w:eastAsia="Times New Roman" w:hAnsi="Times New Roman" w:cs="Times New Roman"/>
      <w:sz w:val="24"/>
      <w:szCs w:val="24"/>
      <w:lang w:val="en-US"/>
    </w:rPr>
  </w:style>
  <w:style w:type="paragraph" w:styleId="Chntrang">
    <w:name w:val="footer"/>
    <w:basedOn w:val="Binhthng"/>
    <w:link w:val="ChntrangChar"/>
    <w:uiPriority w:val="99"/>
    <w:unhideWhenUsed/>
    <w:rsid w:val="00B95B50"/>
    <w:pPr>
      <w:tabs>
        <w:tab w:val="center" w:pos="4513"/>
        <w:tab w:val="right" w:pos="9026"/>
      </w:tabs>
    </w:pPr>
  </w:style>
  <w:style w:type="character" w:customStyle="1" w:styleId="ChntrangChar">
    <w:name w:val="Chân trang Char"/>
    <w:basedOn w:val="Phngmcinhcuaoanvn"/>
    <w:link w:val="Chntrang"/>
    <w:uiPriority w:val="99"/>
    <w:rsid w:val="00B95B50"/>
    <w:rPr>
      <w:rFonts w:ascii="Times New Roman" w:eastAsia="Times New Roman" w:hAnsi="Times New Roman" w:cs="Times New Roman"/>
      <w:sz w:val="24"/>
      <w:szCs w:val="24"/>
      <w:lang w:val="en-US"/>
    </w:rPr>
  </w:style>
  <w:style w:type="paragraph" w:styleId="uMucluc">
    <w:name w:val="TOC Heading"/>
    <w:basedOn w:val="u1"/>
    <w:next w:val="Binhthng"/>
    <w:uiPriority w:val="39"/>
    <w:unhideWhenUsed/>
    <w:qFormat/>
    <w:rsid w:val="004411A4"/>
    <w:pPr>
      <w:keepLines/>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Mucluc1">
    <w:name w:val="toc 1"/>
    <w:basedOn w:val="Binhthng"/>
    <w:next w:val="Binhthng"/>
    <w:autoRedefine/>
    <w:uiPriority w:val="39"/>
    <w:unhideWhenUsed/>
    <w:rsid w:val="00D47B5B"/>
    <w:pPr>
      <w:tabs>
        <w:tab w:val="right" w:leader="dot" w:pos="9061"/>
      </w:tabs>
      <w:spacing w:after="100"/>
    </w:pPr>
  </w:style>
  <w:style w:type="paragraph" w:styleId="Mucluc2">
    <w:name w:val="toc 2"/>
    <w:basedOn w:val="Binhthng"/>
    <w:next w:val="Binhthng"/>
    <w:autoRedefine/>
    <w:uiPriority w:val="39"/>
    <w:unhideWhenUsed/>
    <w:rsid w:val="004411A4"/>
    <w:pPr>
      <w:spacing w:after="100"/>
      <w:ind w:left="240"/>
    </w:pPr>
  </w:style>
  <w:style w:type="paragraph" w:styleId="Mucluc3">
    <w:name w:val="toc 3"/>
    <w:basedOn w:val="Binhthng"/>
    <w:next w:val="Binhthng"/>
    <w:autoRedefine/>
    <w:uiPriority w:val="39"/>
    <w:unhideWhenUsed/>
    <w:rsid w:val="004411A4"/>
    <w:pPr>
      <w:spacing w:after="100"/>
      <w:ind w:left="480"/>
    </w:pPr>
  </w:style>
  <w:style w:type="character" w:styleId="Siuktni">
    <w:name w:val="Hyperlink"/>
    <w:basedOn w:val="Phngmcinhcuaoanvn"/>
    <w:uiPriority w:val="99"/>
    <w:unhideWhenUsed/>
    <w:rsid w:val="004411A4"/>
    <w:rPr>
      <w:color w:val="0563C1" w:themeColor="hyperlink"/>
      <w:u w:val="single"/>
    </w:rPr>
  </w:style>
  <w:style w:type="paragraph" w:customStyle="1" w:styleId="font-claude-response-body">
    <w:name w:val="font-claude-response-body"/>
    <w:basedOn w:val="Binhthng"/>
    <w:rsid w:val="00EA58CC"/>
    <w:pPr>
      <w:spacing w:before="100" w:beforeAutospacing="1" w:after="100" w:afterAutospacing="1"/>
    </w:pPr>
    <w:rPr>
      <w:lang w:val="vi-VN" w:eastAsia="vi-VN"/>
    </w:rPr>
  </w:style>
  <w:style w:type="character" w:styleId="Manh">
    <w:name w:val="Strong"/>
    <w:basedOn w:val="Phngmcinhcuaoanvn"/>
    <w:uiPriority w:val="22"/>
    <w:qFormat/>
    <w:rsid w:val="00EA58CC"/>
    <w:rPr>
      <w:b/>
      <w:bCs/>
    </w:rPr>
  </w:style>
  <w:style w:type="character" w:styleId="MaHTML">
    <w:name w:val="HTML Code"/>
    <w:basedOn w:val="Phngmcinhcuaoanvn"/>
    <w:uiPriority w:val="99"/>
    <w:semiHidden/>
    <w:unhideWhenUsed/>
    <w:rsid w:val="00030B43"/>
    <w:rPr>
      <w:rFonts w:ascii="Courier New" w:eastAsia="Times New Roman" w:hAnsi="Courier New" w:cs="Courier New"/>
      <w:sz w:val="20"/>
      <w:szCs w:val="20"/>
    </w:rPr>
  </w:style>
  <w:style w:type="numbering" w:customStyle="1" w:styleId="Khngco1">
    <w:name w:val="Không có1"/>
    <w:next w:val="Khngco"/>
    <w:uiPriority w:val="99"/>
    <w:semiHidden/>
    <w:unhideWhenUsed/>
    <w:rsid w:val="007533AF"/>
  </w:style>
  <w:style w:type="paragraph" w:customStyle="1" w:styleId="KhngDncch1">
    <w:name w:val="Không Dãn cách1"/>
    <w:next w:val="KhngDncch"/>
    <w:uiPriority w:val="1"/>
    <w:qFormat/>
    <w:rsid w:val="007533AF"/>
    <w:pPr>
      <w:spacing w:after="0" w:line="240" w:lineRule="auto"/>
    </w:pPr>
    <w:rPr>
      <w:rFonts w:eastAsia="MS Mincho"/>
      <w:lang w:val="en-US"/>
    </w:rPr>
  </w:style>
  <w:style w:type="paragraph" w:customStyle="1" w:styleId="Tiu1">
    <w:name w:val="Tiêu đề1"/>
    <w:basedOn w:val="Binhthng"/>
    <w:next w:val="Binhthng"/>
    <w:uiPriority w:val="10"/>
    <w:qFormat/>
    <w:rsid w:val="007533AF"/>
    <w:pPr>
      <w:pBdr>
        <w:bottom w:val="single" w:sz="8" w:space="4" w:color="4F81BD"/>
      </w:pBdr>
      <w:spacing w:after="300"/>
      <w:contextualSpacing/>
    </w:pPr>
    <w:rPr>
      <w:rFonts w:ascii="Calibri" w:eastAsia="MS Gothic" w:hAnsi="Calibri"/>
      <w:b/>
      <w:color w:val="17365D"/>
      <w:spacing w:val="5"/>
      <w:kern w:val="28"/>
      <w:sz w:val="44"/>
      <w:szCs w:val="52"/>
    </w:rPr>
  </w:style>
  <w:style w:type="character" w:customStyle="1" w:styleId="TiuChar">
    <w:name w:val="Tiêu đề Char"/>
    <w:basedOn w:val="Phngmcinhcuaoanvn"/>
    <w:link w:val="Tiu"/>
    <w:uiPriority w:val="10"/>
    <w:rsid w:val="007533AF"/>
    <w:rPr>
      <w:rFonts w:ascii="Calibri" w:eastAsia="MS Gothic" w:hAnsi="Calibri" w:cs="Times New Roman"/>
      <w:b/>
      <w:color w:val="17365D"/>
      <w:spacing w:val="5"/>
      <w:kern w:val="28"/>
      <w:sz w:val="44"/>
      <w:szCs w:val="52"/>
    </w:rPr>
  </w:style>
  <w:style w:type="paragraph" w:customStyle="1" w:styleId="Tiuphu1">
    <w:name w:val="Tiêu đề phụ1"/>
    <w:basedOn w:val="Binhthng"/>
    <w:next w:val="Binhthng"/>
    <w:uiPriority w:val="11"/>
    <w:qFormat/>
    <w:rsid w:val="007533AF"/>
    <w:pPr>
      <w:numPr>
        <w:ilvl w:val="1"/>
      </w:numPr>
      <w:spacing w:after="120" w:line="324" w:lineRule="auto"/>
    </w:pPr>
    <w:rPr>
      <w:rFonts w:ascii="Calibri" w:eastAsia="MS Gothic" w:hAnsi="Calibri"/>
      <w:i/>
      <w:iCs/>
      <w:color w:val="4F81BD"/>
      <w:spacing w:val="15"/>
    </w:rPr>
  </w:style>
  <w:style w:type="character" w:customStyle="1" w:styleId="TiuphuChar">
    <w:name w:val="Tiêu đề phụ Char"/>
    <w:basedOn w:val="Phngmcinhcuaoanvn"/>
    <w:link w:val="Tiuphu"/>
    <w:uiPriority w:val="11"/>
    <w:rsid w:val="007533AF"/>
    <w:rPr>
      <w:rFonts w:ascii="Calibri" w:eastAsia="MS Gothic" w:hAnsi="Calibri" w:cs="Times New Roman"/>
      <w:i/>
      <w:iCs/>
      <w:color w:val="4F81BD"/>
      <w:spacing w:val="15"/>
      <w:sz w:val="24"/>
      <w:szCs w:val="24"/>
    </w:rPr>
  </w:style>
  <w:style w:type="paragraph" w:customStyle="1" w:styleId="oancuaDanhsach1">
    <w:name w:val="Đoạn của Danh sách1"/>
    <w:basedOn w:val="Binhthng"/>
    <w:next w:val="oancuaDanhsach"/>
    <w:uiPriority w:val="34"/>
    <w:qFormat/>
    <w:rsid w:val="007533AF"/>
    <w:pPr>
      <w:spacing w:after="120" w:line="324" w:lineRule="auto"/>
      <w:ind w:left="720"/>
      <w:contextualSpacing/>
    </w:pPr>
    <w:rPr>
      <w:rFonts w:eastAsia="MS Mincho"/>
      <w:sz w:val="26"/>
      <w:szCs w:val="22"/>
    </w:rPr>
  </w:style>
  <w:style w:type="paragraph" w:customStyle="1" w:styleId="ThnVnban1">
    <w:name w:val="Thân Văn bản1"/>
    <w:basedOn w:val="Binhthng"/>
    <w:next w:val="ThnVnban"/>
    <w:link w:val="ThnVnbanChar"/>
    <w:uiPriority w:val="99"/>
    <w:unhideWhenUsed/>
    <w:rsid w:val="007533AF"/>
    <w:pPr>
      <w:spacing w:after="120" w:line="324" w:lineRule="auto"/>
    </w:pPr>
    <w:rPr>
      <w:rFonts w:eastAsiaTheme="minorHAnsi" w:cstheme="minorBidi"/>
      <w:sz w:val="26"/>
      <w:szCs w:val="22"/>
      <w:lang w:val="vi-VN"/>
    </w:rPr>
  </w:style>
  <w:style w:type="character" w:customStyle="1" w:styleId="ThnVnbanChar">
    <w:name w:val="Thân Văn bản Char"/>
    <w:basedOn w:val="Phngmcinhcuaoanvn"/>
    <w:link w:val="ThnVnban1"/>
    <w:uiPriority w:val="99"/>
    <w:rsid w:val="007533AF"/>
    <w:rPr>
      <w:rFonts w:ascii="Times New Roman" w:hAnsi="Times New Roman"/>
      <w:sz w:val="26"/>
    </w:rPr>
  </w:style>
  <w:style w:type="paragraph" w:customStyle="1" w:styleId="Thnvnban21">
    <w:name w:val="Thân văn bản 21"/>
    <w:basedOn w:val="Binhthng"/>
    <w:next w:val="Thnvnban2"/>
    <w:link w:val="Thnvnban2Char"/>
    <w:uiPriority w:val="99"/>
    <w:unhideWhenUsed/>
    <w:rsid w:val="007533AF"/>
    <w:pPr>
      <w:spacing w:after="120" w:line="480" w:lineRule="auto"/>
    </w:pPr>
    <w:rPr>
      <w:rFonts w:eastAsiaTheme="minorHAnsi" w:cstheme="minorBidi"/>
      <w:sz w:val="26"/>
      <w:szCs w:val="22"/>
      <w:lang w:val="vi-VN"/>
    </w:rPr>
  </w:style>
  <w:style w:type="character" w:customStyle="1" w:styleId="Thnvnban2Char">
    <w:name w:val="Thân văn bản 2 Char"/>
    <w:basedOn w:val="Phngmcinhcuaoanvn"/>
    <w:link w:val="Thnvnban21"/>
    <w:uiPriority w:val="99"/>
    <w:rsid w:val="007533AF"/>
    <w:rPr>
      <w:rFonts w:ascii="Times New Roman" w:hAnsi="Times New Roman"/>
      <w:sz w:val="26"/>
    </w:rPr>
  </w:style>
  <w:style w:type="paragraph" w:customStyle="1" w:styleId="Thnvnban31">
    <w:name w:val="Thân văn bản 31"/>
    <w:basedOn w:val="Binhthng"/>
    <w:next w:val="Thnvnban3"/>
    <w:link w:val="Thnvnban3Char"/>
    <w:uiPriority w:val="99"/>
    <w:unhideWhenUsed/>
    <w:rsid w:val="007533AF"/>
    <w:pPr>
      <w:spacing w:after="120" w:line="324" w:lineRule="auto"/>
    </w:pPr>
    <w:rPr>
      <w:rFonts w:eastAsiaTheme="minorHAnsi" w:cstheme="minorBidi"/>
      <w:sz w:val="16"/>
      <w:szCs w:val="16"/>
      <w:lang w:val="vi-VN"/>
    </w:rPr>
  </w:style>
  <w:style w:type="character" w:customStyle="1" w:styleId="Thnvnban3Char">
    <w:name w:val="Thân văn bản 3 Char"/>
    <w:basedOn w:val="Phngmcinhcuaoanvn"/>
    <w:link w:val="Thnvnban31"/>
    <w:uiPriority w:val="99"/>
    <w:rsid w:val="007533AF"/>
    <w:rPr>
      <w:rFonts w:ascii="Times New Roman" w:hAnsi="Times New Roman"/>
      <w:sz w:val="16"/>
      <w:szCs w:val="16"/>
    </w:rPr>
  </w:style>
  <w:style w:type="paragraph" w:customStyle="1" w:styleId="Danhsach1">
    <w:name w:val="Danh sách1"/>
    <w:basedOn w:val="Binhthng"/>
    <w:next w:val="Danhsach"/>
    <w:uiPriority w:val="99"/>
    <w:unhideWhenUsed/>
    <w:rsid w:val="007533AF"/>
    <w:pPr>
      <w:spacing w:after="120" w:line="324" w:lineRule="auto"/>
      <w:ind w:left="360" w:hanging="360"/>
      <w:contextualSpacing/>
    </w:pPr>
    <w:rPr>
      <w:rFonts w:eastAsia="MS Mincho"/>
      <w:sz w:val="26"/>
      <w:szCs w:val="22"/>
    </w:rPr>
  </w:style>
  <w:style w:type="paragraph" w:customStyle="1" w:styleId="Danhsach21">
    <w:name w:val="Danh sách 21"/>
    <w:basedOn w:val="Binhthng"/>
    <w:next w:val="Danhsach2"/>
    <w:uiPriority w:val="99"/>
    <w:unhideWhenUsed/>
    <w:rsid w:val="007533AF"/>
    <w:pPr>
      <w:spacing w:after="120" w:line="324" w:lineRule="auto"/>
      <w:ind w:left="720" w:hanging="360"/>
      <w:contextualSpacing/>
    </w:pPr>
    <w:rPr>
      <w:rFonts w:eastAsia="MS Mincho"/>
      <w:sz w:val="26"/>
      <w:szCs w:val="22"/>
    </w:rPr>
  </w:style>
  <w:style w:type="paragraph" w:customStyle="1" w:styleId="Danhsach31">
    <w:name w:val="Danh sách 31"/>
    <w:basedOn w:val="Binhthng"/>
    <w:next w:val="Danhsach3"/>
    <w:uiPriority w:val="99"/>
    <w:unhideWhenUsed/>
    <w:rsid w:val="007533AF"/>
    <w:pPr>
      <w:spacing w:after="120" w:line="324" w:lineRule="auto"/>
      <w:ind w:left="1080" w:hanging="360"/>
      <w:contextualSpacing/>
    </w:pPr>
    <w:rPr>
      <w:rFonts w:eastAsia="MS Mincho"/>
      <w:sz w:val="26"/>
      <w:szCs w:val="22"/>
    </w:rPr>
  </w:style>
  <w:style w:type="paragraph" w:customStyle="1" w:styleId="Duudong1">
    <w:name w:val="Dấu đầu dòng1"/>
    <w:basedOn w:val="Binhthng"/>
    <w:next w:val="Duudong"/>
    <w:uiPriority w:val="99"/>
    <w:unhideWhenUsed/>
    <w:rsid w:val="007533AF"/>
    <w:pPr>
      <w:numPr>
        <w:numId w:val="36"/>
      </w:numPr>
      <w:tabs>
        <w:tab w:val="clear" w:pos="360"/>
      </w:tabs>
      <w:spacing w:after="120" w:line="324" w:lineRule="auto"/>
      <w:ind w:left="0" w:firstLine="0"/>
      <w:contextualSpacing/>
    </w:pPr>
    <w:rPr>
      <w:rFonts w:eastAsia="MS Mincho"/>
      <w:sz w:val="26"/>
      <w:szCs w:val="22"/>
    </w:rPr>
  </w:style>
  <w:style w:type="paragraph" w:customStyle="1" w:styleId="Duudong21">
    <w:name w:val="Dấu đầu dòng 21"/>
    <w:basedOn w:val="Binhthng"/>
    <w:next w:val="Duudong2"/>
    <w:uiPriority w:val="99"/>
    <w:unhideWhenUsed/>
    <w:rsid w:val="007533AF"/>
    <w:pPr>
      <w:numPr>
        <w:numId w:val="37"/>
      </w:numPr>
      <w:tabs>
        <w:tab w:val="clear" w:pos="720"/>
      </w:tabs>
      <w:spacing w:after="120" w:line="324" w:lineRule="auto"/>
      <w:ind w:left="0" w:firstLine="0"/>
      <w:contextualSpacing/>
    </w:pPr>
    <w:rPr>
      <w:rFonts w:eastAsia="MS Mincho"/>
      <w:sz w:val="26"/>
      <w:szCs w:val="22"/>
    </w:rPr>
  </w:style>
  <w:style w:type="paragraph" w:customStyle="1" w:styleId="Duudong31">
    <w:name w:val="Dấu đầu dòng 31"/>
    <w:basedOn w:val="Binhthng"/>
    <w:next w:val="Duudong3"/>
    <w:uiPriority w:val="99"/>
    <w:unhideWhenUsed/>
    <w:rsid w:val="007533AF"/>
    <w:pPr>
      <w:numPr>
        <w:numId w:val="38"/>
      </w:numPr>
      <w:tabs>
        <w:tab w:val="clear" w:pos="1080"/>
      </w:tabs>
      <w:spacing w:after="120" w:line="324" w:lineRule="auto"/>
      <w:ind w:left="0" w:firstLine="0"/>
      <w:contextualSpacing/>
    </w:pPr>
    <w:rPr>
      <w:rFonts w:eastAsia="MS Mincho"/>
      <w:sz w:val="26"/>
      <w:szCs w:val="22"/>
    </w:rPr>
  </w:style>
  <w:style w:type="paragraph" w:customStyle="1" w:styleId="Sudong1">
    <w:name w:val="Số đầu dòng1"/>
    <w:basedOn w:val="Binhthng"/>
    <w:next w:val="Sudong"/>
    <w:uiPriority w:val="99"/>
    <w:unhideWhenUsed/>
    <w:rsid w:val="007533AF"/>
    <w:pPr>
      <w:numPr>
        <w:numId w:val="40"/>
      </w:numPr>
      <w:tabs>
        <w:tab w:val="clear" w:pos="360"/>
      </w:tabs>
      <w:spacing w:after="120" w:line="324" w:lineRule="auto"/>
      <w:ind w:left="0" w:firstLine="0"/>
      <w:contextualSpacing/>
    </w:pPr>
    <w:rPr>
      <w:rFonts w:eastAsia="MS Mincho"/>
      <w:sz w:val="26"/>
      <w:szCs w:val="22"/>
    </w:rPr>
  </w:style>
  <w:style w:type="paragraph" w:customStyle="1" w:styleId="Sudong21">
    <w:name w:val="Số đầu dòng 21"/>
    <w:basedOn w:val="Binhthng"/>
    <w:next w:val="Sudong2"/>
    <w:uiPriority w:val="99"/>
    <w:unhideWhenUsed/>
    <w:rsid w:val="007533AF"/>
    <w:pPr>
      <w:numPr>
        <w:numId w:val="41"/>
      </w:numPr>
      <w:tabs>
        <w:tab w:val="clear" w:pos="720"/>
      </w:tabs>
      <w:spacing w:after="120" w:line="324" w:lineRule="auto"/>
      <w:ind w:left="0" w:firstLine="0"/>
      <w:contextualSpacing/>
    </w:pPr>
    <w:rPr>
      <w:rFonts w:eastAsia="MS Mincho"/>
      <w:sz w:val="26"/>
      <w:szCs w:val="22"/>
    </w:rPr>
  </w:style>
  <w:style w:type="paragraph" w:customStyle="1" w:styleId="Sudong31">
    <w:name w:val="Số đầu dòng 31"/>
    <w:basedOn w:val="Binhthng"/>
    <w:next w:val="Sudong3"/>
    <w:uiPriority w:val="99"/>
    <w:unhideWhenUsed/>
    <w:rsid w:val="007533AF"/>
    <w:pPr>
      <w:numPr>
        <w:numId w:val="42"/>
      </w:numPr>
      <w:tabs>
        <w:tab w:val="clear" w:pos="1080"/>
      </w:tabs>
      <w:spacing w:after="120" w:line="324" w:lineRule="auto"/>
      <w:ind w:left="0" w:firstLine="0"/>
      <w:contextualSpacing/>
    </w:pPr>
    <w:rPr>
      <w:rFonts w:eastAsia="MS Mincho"/>
      <w:sz w:val="26"/>
      <w:szCs w:val="22"/>
    </w:rPr>
  </w:style>
  <w:style w:type="paragraph" w:customStyle="1" w:styleId="Danhsachlintuc1">
    <w:name w:val="Danh sách liên tục1"/>
    <w:basedOn w:val="Binhthng"/>
    <w:next w:val="Danhsachlintuc"/>
    <w:uiPriority w:val="99"/>
    <w:unhideWhenUsed/>
    <w:rsid w:val="007533AF"/>
    <w:pPr>
      <w:spacing w:after="120" w:line="324" w:lineRule="auto"/>
      <w:ind w:left="360"/>
      <w:contextualSpacing/>
    </w:pPr>
    <w:rPr>
      <w:rFonts w:eastAsia="MS Mincho"/>
      <w:sz w:val="26"/>
      <w:szCs w:val="22"/>
    </w:rPr>
  </w:style>
  <w:style w:type="paragraph" w:customStyle="1" w:styleId="Danhsachlintuc21">
    <w:name w:val="Danh sách liên tục 21"/>
    <w:basedOn w:val="Binhthng"/>
    <w:next w:val="Danhsachlintuc2"/>
    <w:uiPriority w:val="99"/>
    <w:unhideWhenUsed/>
    <w:rsid w:val="007533AF"/>
    <w:pPr>
      <w:spacing w:after="120" w:line="324" w:lineRule="auto"/>
      <w:ind w:left="720"/>
      <w:contextualSpacing/>
    </w:pPr>
    <w:rPr>
      <w:rFonts w:eastAsia="MS Mincho"/>
      <w:sz w:val="26"/>
      <w:szCs w:val="22"/>
    </w:rPr>
  </w:style>
  <w:style w:type="paragraph" w:customStyle="1" w:styleId="Danhsachlintuc31">
    <w:name w:val="Danh sách liên tục 31"/>
    <w:basedOn w:val="Binhthng"/>
    <w:next w:val="Danhsachlintuc3"/>
    <w:uiPriority w:val="99"/>
    <w:unhideWhenUsed/>
    <w:rsid w:val="007533AF"/>
    <w:pPr>
      <w:spacing w:after="120" w:line="324" w:lineRule="auto"/>
      <w:ind w:left="1080"/>
      <w:contextualSpacing/>
    </w:pPr>
    <w:rPr>
      <w:rFonts w:eastAsia="MS Mincho"/>
      <w:sz w:val="26"/>
      <w:szCs w:val="22"/>
    </w:rPr>
  </w:style>
  <w:style w:type="paragraph" w:customStyle="1" w:styleId="VnbanMacro1">
    <w:name w:val="Văn bản Macro1"/>
    <w:next w:val="VnbanMacro"/>
    <w:link w:val="VnbanMacroChar"/>
    <w:uiPriority w:val="99"/>
    <w:unhideWhenUsed/>
    <w:rsid w:val="007533AF"/>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VnbanMacroChar">
    <w:name w:val="Văn bản Macro Char"/>
    <w:basedOn w:val="Phngmcinhcuaoanvn"/>
    <w:link w:val="VnbanMacro1"/>
    <w:uiPriority w:val="99"/>
    <w:rsid w:val="007533AF"/>
    <w:rPr>
      <w:rFonts w:ascii="Courier" w:hAnsi="Courier"/>
      <w:sz w:val="20"/>
      <w:szCs w:val="20"/>
    </w:rPr>
  </w:style>
  <w:style w:type="paragraph" w:customStyle="1" w:styleId="Litrichdn1">
    <w:name w:val="Lời trích dẫn1"/>
    <w:basedOn w:val="Binhthng"/>
    <w:next w:val="Binhthng"/>
    <w:uiPriority w:val="29"/>
    <w:qFormat/>
    <w:rsid w:val="007533AF"/>
    <w:pPr>
      <w:spacing w:after="120" w:line="324" w:lineRule="auto"/>
    </w:pPr>
    <w:rPr>
      <w:rFonts w:eastAsia="MS Mincho"/>
      <w:i/>
      <w:iCs/>
      <w:color w:val="000000"/>
      <w:sz w:val="26"/>
      <w:szCs w:val="22"/>
    </w:rPr>
  </w:style>
  <w:style w:type="character" w:customStyle="1" w:styleId="LitrichdnChar">
    <w:name w:val="Lời trích dẫn Char"/>
    <w:basedOn w:val="Phngmcinhcuaoanvn"/>
    <w:link w:val="Litrichdn"/>
    <w:uiPriority w:val="29"/>
    <w:rsid w:val="007533AF"/>
    <w:rPr>
      <w:rFonts w:ascii="Times New Roman" w:hAnsi="Times New Roman"/>
      <w:i/>
      <w:iCs/>
      <w:color w:val="000000"/>
      <w:sz w:val="26"/>
    </w:rPr>
  </w:style>
  <w:style w:type="paragraph" w:customStyle="1" w:styleId="Chuthich1">
    <w:name w:val="Chú thích1"/>
    <w:basedOn w:val="Binhthng"/>
    <w:next w:val="Binhthng"/>
    <w:uiPriority w:val="35"/>
    <w:semiHidden/>
    <w:unhideWhenUsed/>
    <w:qFormat/>
    <w:rsid w:val="007533AF"/>
    <w:pPr>
      <w:spacing w:after="120"/>
    </w:pPr>
    <w:rPr>
      <w:rFonts w:eastAsia="MS Mincho"/>
      <w:b/>
      <w:bCs/>
      <w:color w:val="4F81BD"/>
      <w:sz w:val="18"/>
      <w:szCs w:val="18"/>
    </w:rPr>
  </w:style>
  <w:style w:type="character" w:styleId="Nhnmanh">
    <w:name w:val="Emphasis"/>
    <w:basedOn w:val="Phngmcinhcuaoanvn"/>
    <w:uiPriority w:val="20"/>
    <w:qFormat/>
    <w:rsid w:val="007533AF"/>
    <w:rPr>
      <w:i/>
      <w:iCs/>
    </w:rPr>
  </w:style>
  <w:style w:type="paragraph" w:customStyle="1" w:styleId="Nhaykepm1">
    <w:name w:val="Nháy kép Đậm1"/>
    <w:basedOn w:val="Binhthng"/>
    <w:next w:val="Binhthng"/>
    <w:uiPriority w:val="30"/>
    <w:qFormat/>
    <w:rsid w:val="007533AF"/>
    <w:pPr>
      <w:pBdr>
        <w:bottom w:val="single" w:sz="4" w:space="4" w:color="4F81BD"/>
      </w:pBdr>
      <w:spacing w:before="200" w:after="280" w:line="324" w:lineRule="auto"/>
      <w:ind w:left="936" w:right="936"/>
    </w:pPr>
    <w:rPr>
      <w:rFonts w:eastAsia="MS Mincho"/>
      <w:b/>
      <w:bCs/>
      <w:i/>
      <w:iCs/>
      <w:color w:val="4F81BD"/>
      <w:sz w:val="26"/>
      <w:szCs w:val="22"/>
    </w:rPr>
  </w:style>
  <w:style w:type="character" w:customStyle="1" w:styleId="NhaykepmChar">
    <w:name w:val="Nháy kép Đậm Char"/>
    <w:basedOn w:val="Phngmcinhcuaoanvn"/>
    <w:link w:val="Nhaykepm"/>
    <w:uiPriority w:val="30"/>
    <w:rsid w:val="007533AF"/>
    <w:rPr>
      <w:rFonts w:ascii="Times New Roman" w:hAnsi="Times New Roman"/>
      <w:b/>
      <w:bCs/>
      <w:i/>
      <w:iCs/>
      <w:color w:val="4F81BD"/>
      <w:sz w:val="26"/>
    </w:rPr>
  </w:style>
  <w:style w:type="character" w:customStyle="1" w:styleId="NhnmanhTinht1">
    <w:name w:val="Nhấn mạnh Tinh tế1"/>
    <w:basedOn w:val="Phngmcinhcuaoanvn"/>
    <w:uiPriority w:val="19"/>
    <w:qFormat/>
    <w:rsid w:val="007533AF"/>
    <w:rPr>
      <w:i/>
      <w:iCs/>
      <w:color w:val="808080"/>
    </w:rPr>
  </w:style>
  <w:style w:type="character" w:customStyle="1" w:styleId="NhnmnhThm1">
    <w:name w:val="Nhấn mạnh Thêm1"/>
    <w:basedOn w:val="Phngmcinhcuaoanvn"/>
    <w:uiPriority w:val="21"/>
    <w:qFormat/>
    <w:rsid w:val="007533AF"/>
    <w:rPr>
      <w:b/>
      <w:bCs/>
      <w:i/>
      <w:iCs/>
      <w:color w:val="4F81BD"/>
    </w:rPr>
  </w:style>
  <w:style w:type="character" w:customStyle="1" w:styleId="ThamchiuTinht1">
    <w:name w:val="Tham chiếu Tinh tế1"/>
    <w:basedOn w:val="Phngmcinhcuaoanvn"/>
    <w:uiPriority w:val="31"/>
    <w:qFormat/>
    <w:rsid w:val="007533AF"/>
    <w:rPr>
      <w:smallCaps/>
      <w:color w:val="C0504D"/>
      <w:u w:val="single"/>
    </w:rPr>
  </w:style>
  <w:style w:type="character" w:customStyle="1" w:styleId="ThamchiuNhnmnh1">
    <w:name w:val="Tham chiếu Nhấn mạnh1"/>
    <w:basedOn w:val="Phngmcinhcuaoanvn"/>
    <w:uiPriority w:val="32"/>
    <w:qFormat/>
    <w:rsid w:val="007533AF"/>
    <w:rPr>
      <w:b/>
      <w:bCs/>
      <w:smallCaps/>
      <w:color w:val="C0504D"/>
      <w:spacing w:val="5"/>
      <w:u w:val="single"/>
    </w:rPr>
  </w:style>
  <w:style w:type="character" w:styleId="TiuSach">
    <w:name w:val="Book Title"/>
    <w:basedOn w:val="Phngmcinhcuaoanvn"/>
    <w:uiPriority w:val="33"/>
    <w:qFormat/>
    <w:rsid w:val="007533AF"/>
    <w:rPr>
      <w:b/>
      <w:bCs/>
      <w:smallCaps/>
      <w:spacing w:val="5"/>
    </w:rPr>
  </w:style>
  <w:style w:type="table" w:customStyle="1" w:styleId="LiBang1">
    <w:name w:val="Lưới Bảng1"/>
    <w:basedOn w:val="BangThngthng"/>
    <w:next w:val="LiBang"/>
    <w:uiPriority w:val="59"/>
    <w:rsid w:val="007533AF"/>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nnMausang1">
    <w:name w:val="Tô nền Màu sáng1"/>
    <w:basedOn w:val="BangThngthng"/>
    <w:next w:val="TnnMausang"/>
    <w:uiPriority w:val="60"/>
    <w:rsid w:val="007533AF"/>
    <w:pPr>
      <w:spacing w:after="0" w:line="240" w:lineRule="auto"/>
    </w:pPr>
    <w:rPr>
      <w:rFonts w:eastAsia="MS Mincho"/>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nnMausang-Nhnmanh11">
    <w:name w:val="Tô nền Màu sáng - Nhấn mạnh 11"/>
    <w:basedOn w:val="BangThngthng"/>
    <w:next w:val="TnnMausang-Nhnmanh1"/>
    <w:uiPriority w:val="60"/>
    <w:rsid w:val="007533AF"/>
    <w:pPr>
      <w:spacing w:after="0" w:line="240" w:lineRule="auto"/>
    </w:pPr>
    <w:rPr>
      <w:rFonts w:eastAsia="MS Mincho"/>
      <w:color w:val="365F91"/>
      <w:lang w:val="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nnMausang-Nhnmanh21">
    <w:name w:val="Tô nền Màu sáng - Nhấn mạnh 21"/>
    <w:basedOn w:val="BangThngthng"/>
    <w:next w:val="TnnMausang-Nhnmanh2"/>
    <w:uiPriority w:val="60"/>
    <w:rsid w:val="007533AF"/>
    <w:pPr>
      <w:spacing w:after="0" w:line="240" w:lineRule="auto"/>
    </w:pPr>
    <w:rPr>
      <w:rFonts w:eastAsia="MS Mincho"/>
      <w:color w:val="943634"/>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nnMausang-Nhnmanh31">
    <w:name w:val="Tô nền Màu sáng - Nhấn mạnh 31"/>
    <w:basedOn w:val="BangThngthng"/>
    <w:next w:val="TnnMausang-Nhnmanh3"/>
    <w:uiPriority w:val="60"/>
    <w:rsid w:val="007533AF"/>
    <w:pPr>
      <w:spacing w:after="0" w:line="240" w:lineRule="auto"/>
    </w:pPr>
    <w:rPr>
      <w:rFonts w:eastAsia="MS Mincho"/>
      <w:color w:val="76923C"/>
      <w:lang w:val="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nnMausang-Nhnmanh41">
    <w:name w:val="Tô nền Màu sáng - Nhấn mạnh 41"/>
    <w:basedOn w:val="BangThngthng"/>
    <w:next w:val="TnnMausang-Nhnmanh4"/>
    <w:uiPriority w:val="60"/>
    <w:rsid w:val="007533AF"/>
    <w:pPr>
      <w:spacing w:after="0" w:line="240" w:lineRule="auto"/>
    </w:pPr>
    <w:rPr>
      <w:rFonts w:eastAsia="MS Mincho"/>
      <w:color w:val="5F497A"/>
      <w:lang w:val="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TnnMausang-Nhnmanh51">
    <w:name w:val="Tô nền Màu sáng - Nhấn mạnh 51"/>
    <w:basedOn w:val="BangThngthng"/>
    <w:next w:val="TnnMausang-Nhnmanh5"/>
    <w:uiPriority w:val="60"/>
    <w:rsid w:val="007533AF"/>
    <w:pPr>
      <w:spacing w:after="0" w:line="240" w:lineRule="auto"/>
    </w:pPr>
    <w:rPr>
      <w:rFonts w:eastAsia="MS Mincho"/>
      <w:color w:val="31849B"/>
      <w:lang w:val="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nnMausang-Nhnmanh61">
    <w:name w:val="Tô nền Màu sáng - Nhấn mạnh 61"/>
    <w:basedOn w:val="BangThngthng"/>
    <w:next w:val="TnnMausang-Nhnmanh6"/>
    <w:uiPriority w:val="60"/>
    <w:rsid w:val="007533AF"/>
    <w:pPr>
      <w:spacing w:after="0" w:line="240" w:lineRule="auto"/>
    </w:pPr>
    <w:rPr>
      <w:rFonts w:eastAsia="MS Mincho"/>
      <w:color w:val="E36C0A"/>
      <w:lang w:val="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DanhsachMausang1">
    <w:name w:val="Danh sách Màu sáng1"/>
    <w:basedOn w:val="BangThngthng"/>
    <w:next w:val="DanhsachMausang"/>
    <w:uiPriority w:val="61"/>
    <w:rsid w:val="007533AF"/>
    <w:pPr>
      <w:spacing w:after="0" w:line="240" w:lineRule="auto"/>
    </w:pPr>
    <w:rPr>
      <w:rFonts w:eastAsia="MS Mincho"/>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DanhsachMausang-Nhnmanh11">
    <w:name w:val="Danh sách Màu sáng - Nhấn mạnh 11"/>
    <w:basedOn w:val="BangThngthng"/>
    <w:next w:val="DanhsachMausang-Nhnmanh1"/>
    <w:uiPriority w:val="61"/>
    <w:rsid w:val="007533AF"/>
    <w:pPr>
      <w:spacing w:after="0" w:line="240" w:lineRule="auto"/>
    </w:pPr>
    <w:rPr>
      <w:rFonts w:eastAsia="MS Mincho"/>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DanhsachMausang-Nhnmanh21">
    <w:name w:val="Danh sách Màu sáng - Nhấn mạnh 21"/>
    <w:basedOn w:val="BangThngthng"/>
    <w:next w:val="DanhsachMausang-Nhnmanh2"/>
    <w:uiPriority w:val="61"/>
    <w:rsid w:val="007533AF"/>
    <w:pPr>
      <w:spacing w:after="0" w:line="240" w:lineRule="auto"/>
    </w:pPr>
    <w:rPr>
      <w:rFonts w:eastAsia="MS Mincho"/>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DanhsachMausang-Nhnmanh31">
    <w:name w:val="Danh sách Màu sáng - Nhấn mạnh 31"/>
    <w:basedOn w:val="BangThngthng"/>
    <w:next w:val="DanhsachMausang-Nhnmanh3"/>
    <w:uiPriority w:val="61"/>
    <w:rsid w:val="007533AF"/>
    <w:pPr>
      <w:spacing w:after="0" w:line="240" w:lineRule="auto"/>
    </w:pPr>
    <w:rPr>
      <w:rFonts w:eastAsia="MS Mincho"/>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DanhsachMausang-Nhnmanh41">
    <w:name w:val="Danh sách Màu sáng - Nhấn mạnh 41"/>
    <w:basedOn w:val="BangThngthng"/>
    <w:next w:val="DanhsachMausang-Nhnmanh4"/>
    <w:uiPriority w:val="61"/>
    <w:rsid w:val="007533AF"/>
    <w:pPr>
      <w:spacing w:after="0" w:line="240" w:lineRule="auto"/>
    </w:pPr>
    <w:rPr>
      <w:rFonts w:eastAsia="MS Mincho"/>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DanhsachMausang-Nhnmanh51">
    <w:name w:val="Danh sách Màu sáng - Nhấn mạnh 51"/>
    <w:basedOn w:val="BangThngthng"/>
    <w:next w:val="DanhsachMausang-Nhnmanh5"/>
    <w:uiPriority w:val="61"/>
    <w:rsid w:val="007533AF"/>
    <w:pPr>
      <w:spacing w:after="0" w:line="240" w:lineRule="auto"/>
    </w:pPr>
    <w:rPr>
      <w:rFonts w:eastAsia="MS Mincho"/>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DanhsachMausang-Nhnmanh61">
    <w:name w:val="Danh sách Màu sáng - Nhấn mạnh 61"/>
    <w:basedOn w:val="BangThngthng"/>
    <w:next w:val="DanhsachMausang-Nhnmanh6"/>
    <w:uiPriority w:val="61"/>
    <w:rsid w:val="007533AF"/>
    <w:pPr>
      <w:spacing w:after="0" w:line="240" w:lineRule="auto"/>
    </w:pPr>
    <w:rPr>
      <w:rFonts w:eastAsia="MS Mincho"/>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Mausang1">
    <w:name w:val="Lưới Màu sáng1"/>
    <w:basedOn w:val="BangThngthng"/>
    <w:next w:val="LiMausang"/>
    <w:uiPriority w:val="62"/>
    <w:rsid w:val="007533AF"/>
    <w:pPr>
      <w:spacing w:after="0" w:line="240" w:lineRule="auto"/>
    </w:pPr>
    <w:rPr>
      <w:rFonts w:eastAsia="MS Mincho"/>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Mausang-Nhnmanh11">
    <w:name w:val="Lưới Màu sáng - Nhấn mạnh 11"/>
    <w:basedOn w:val="BangThngthng"/>
    <w:next w:val="LiMausang-Nhnmanh1"/>
    <w:uiPriority w:val="62"/>
    <w:rsid w:val="007533AF"/>
    <w:pPr>
      <w:spacing w:after="0" w:line="240" w:lineRule="auto"/>
    </w:pPr>
    <w:rPr>
      <w:rFonts w:eastAsia="MS Mincho"/>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Mausang-Nhnmanh21">
    <w:name w:val="Lưới Màu sáng - Nhấn mạnh 21"/>
    <w:basedOn w:val="BangThngthng"/>
    <w:next w:val="LiMausang-Nhnmanh2"/>
    <w:uiPriority w:val="62"/>
    <w:rsid w:val="007533AF"/>
    <w:pPr>
      <w:spacing w:after="0" w:line="240" w:lineRule="auto"/>
    </w:pPr>
    <w:rPr>
      <w:rFonts w:eastAsia="MS Mincho"/>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Mausang-Nhnmanh31">
    <w:name w:val="Lưới Màu sáng - Nhấn mạnh 31"/>
    <w:basedOn w:val="BangThngthng"/>
    <w:next w:val="LiMausang-Nhnmanh3"/>
    <w:uiPriority w:val="62"/>
    <w:rsid w:val="007533AF"/>
    <w:pPr>
      <w:spacing w:after="0" w:line="240" w:lineRule="auto"/>
    </w:pPr>
    <w:rPr>
      <w:rFonts w:eastAsia="MS Mincho"/>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Mausang-Nhnmanh41">
    <w:name w:val="Lưới Màu sáng - Nhấn mạnh 41"/>
    <w:basedOn w:val="BangThngthng"/>
    <w:next w:val="LiMausang-Nhnmanh4"/>
    <w:uiPriority w:val="62"/>
    <w:rsid w:val="007533AF"/>
    <w:pPr>
      <w:spacing w:after="0" w:line="240" w:lineRule="auto"/>
    </w:pPr>
    <w:rPr>
      <w:rFonts w:eastAsia="MS Mincho"/>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Mausang-Nhnmanh51">
    <w:name w:val="Lưới Màu sáng - Nhấn mạnh 51"/>
    <w:basedOn w:val="BangThngthng"/>
    <w:next w:val="LiMausang-Nhnmanh5"/>
    <w:uiPriority w:val="62"/>
    <w:rsid w:val="007533AF"/>
    <w:pPr>
      <w:spacing w:after="0" w:line="240" w:lineRule="auto"/>
    </w:pPr>
    <w:rPr>
      <w:rFonts w:eastAsia="MS Mincho"/>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Mausang-Nhnmanh61">
    <w:name w:val="Lưới Màu sáng - Nhấn mạnh 61"/>
    <w:basedOn w:val="BangThngthng"/>
    <w:next w:val="LiMausang-Nhnmanh6"/>
    <w:uiPriority w:val="62"/>
    <w:rsid w:val="007533AF"/>
    <w:pPr>
      <w:spacing w:after="0" w:line="240" w:lineRule="auto"/>
    </w:pPr>
    <w:rPr>
      <w:rFonts w:eastAsia="MS Mincho"/>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TnnVa11">
    <w:name w:val="Tô nền Vừa 11"/>
    <w:basedOn w:val="BangThngthng"/>
    <w:next w:val="TnnVa1"/>
    <w:uiPriority w:val="63"/>
    <w:rsid w:val="007533AF"/>
    <w:pPr>
      <w:spacing w:after="0" w:line="240" w:lineRule="auto"/>
    </w:pPr>
    <w:rPr>
      <w:rFonts w:eastAsia="MS Mincho"/>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TnnVa1-Nhnmanh11">
    <w:name w:val="Tô nền Vừa 1 - Nhấn mạnh 11"/>
    <w:basedOn w:val="BangThngthng"/>
    <w:next w:val="TnnVa1-Nhnmanh1"/>
    <w:uiPriority w:val="63"/>
    <w:rsid w:val="007533AF"/>
    <w:pPr>
      <w:spacing w:after="0" w:line="240" w:lineRule="auto"/>
    </w:pPr>
    <w:rPr>
      <w:rFonts w:eastAsia="MS Mincho"/>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TnnVa1-Nhnmanh21">
    <w:name w:val="Tô nền Vừa 1 - Nhấn mạnh 21"/>
    <w:basedOn w:val="BangThngthng"/>
    <w:next w:val="TnnVa1-Nhnmanh2"/>
    <w:uiPriority w:val="63"/>
    <w:rsid w:val="007533AF"/>
    <w:pPr>
      <w:spacing w:after="0" w:line="240" w:lineRule="auto"/>
    </w:pPr>
    <w:rPr>
      <w:rFonts w:eastAsia="MS Mincho"/>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TnnVa1-Nhnmanh31">
    <w:name w:val="Tô nền Vừa 1 - Nhấn mạnh 31"/>
    <w:basedOn w:val="BangThngthng"/>
    <w:next w:val="TnnVa1-Nhnmanh3"/>
    <w:uiPriority w:val="63"/>
    <w:rsid w:val="007533AF"/>
    <w:pPr>
      <w:spacing w:after="0" w:line="240" w:lineRule="auto"/>
    </w:pPr>
    <w:rPr>
      <w:rFonts w:eastAsia="MS Mincho"/>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nnVa1-Nhnmanh41">
    <w:name w:val="Tô nền Vừa 1 - Nhấn mạnh 41"/>
    <w:basedOn w:val="BangThngthng"/>
    <w:next w:val="TnnVa1-Nhnmanh4"/>
    <w:uiPriority w:val="63"/>
    <w:rsid w:val="007533AF"/>
    <w:pPr>
      <w:spacing w:after="0" w:line="240" w:lineRule="auto"/>
    </w:pPr>
    <w:rPr>
      <w:rFonts w:eastAsia="MS Mincho"/>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nnVa1-Nhnmanh51">
    <w:name w:val="Tô nền Vừa 1 - Nhấn mạnh 51"/>
    <w:basedOn w:val="BangThngthng"/>
    <w:next w:val="TnnVa1-Nhnmanh5"/>
    <w:uiPriority w:val="63"/>
    <w:rsid w:val="007533AF"/>
    <w:pPr>
      <w:spacing w:after="0" w:line="240" w:lineRule="auto"/>
    </w:pPr>
    <w:rPr>
      <w:rFonts w:eastAsia="MS Mincho"/>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TnnVa1-Nhnmanh61">
    <w:name w:val="Tô nền Vừa 1 - Nhấn mạnh 61"/>
    <w:basedOn w:val="BangThngthng"/>
    <w:next w:val="TnnVa1-Nhnmanh6"/>
    <w:uiPriority w:val="63"/>
    <w:rsid w:val="007533AF"/>
    <w:pPr>
      <w:spacing w:after="0" w:line="240" w:lineRule="auto"/>
    </w:pPr>
    <w:rPr>
      <w:rFonts w:eastAsia="MS Mincho"/>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nnVa21">
    <w:name w:val="Tô nền Vừa 21"/>
    <w:basedOn w:val="BangThngthng"/>
    <w:next w:val="TnnVa2"/>
    <w:uiPriority w:val="64"/>
    <w:rsid w:val="007533AF"/>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nnVa2-Nhnmanh11">
    <w:name w:val="Tô nền Vừa 2 - Nhấn mạnh 11"/>
    <w:basedOn w:val="BangThngthng"/>
    <w:next w:val="TnnVa2-Nhnmanh1"/>
    <w:uiPriority w:val="64"/>
    <w:rsid w:val="007533AF"/>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nnVa2-Nhnmanh21">
    <w:name w:val="Tô nền Vừa 2 - Nhấn mạnh 21"/>
    <w:basedOn w:val="BangThngthng"/>
    <w:next w:val="TnnVa2-Nhnmanh2"/>
    <w:uiPriority w:val="64"/>
    <w:rsid w:val="007533AF"/>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nnVa2-Nhnmanh31">
    <w:name w:val="Tô nền Vừa 2 - Nhấn mạnh 31"/>
    <w:basedOn w:val="BangThngthng"/>
    <w:next w:val="TnnVa2-Nhnmanh3"/>
    <w:uiPriority w:val="64"/>
    <w:rsid w:val="007533AF"/>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nnVa2-Nhnmanh41">
    <w:name w:val="Tô nền Vừa 2 - Nhấn mạnh 41"/>
    <w:basedOn w:val="BangThngthng"/>
    <w:next w:val="TnnVa2-Nhnmanh4"/>
    <w:uiPriority w:val="64"/>
    <w:rsid w:val="007533AF"/>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nnVa2-Nhnmanh51">
    <w:name w:val="Tô nền Vừa 2 - Nhấn mạnh 51"/>
    <w:basedOn w:val="BangThngthng"/>
    <w:next w:val="TnnVa2-Nhnmanh5"/>
    <w:uiPriority w:val="64"/>
    <w:rsid w:val="007533AF"/>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nnVa2-Nhnmanh61">
    <w:name w:val="Tô nền Vừa 2 - Nhấn mạnh 61"/>
    <w:basedOn w:val="BangThngthng"/>
    <w:next w:val="TnnVa2-Nhnmanh6"/>
    <w:uiPriority w:val="64"/>
    <w:rsid w:val="007533AF"/>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anhsachVa11">
    <w:name w:val="Danh sách Vừa 11"/>
    <w:basedOn w:val="BangThngthng"/>
    <w:next w:val="DanhsachVa1"/>
    <w:uiPriority w:val="65"/>
    <w:rsid w:val="007533AF"/>
    <w:pPr>
      <w:spacing w:after="0" w:line="240" w:lineRule="auto"/>
    </w:pPr>
    <w:rPr>
      <w:rFonts w:eastAsia="MS Mincho"/>
      <w:color w:val="000000"/>
      <w:lang w:val="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DanhsachVa1-Nhnmanh11">
    <w:name w:val="Danh sách Vừa 1 - Nhấn mạnh 11"/>
    <w:basedOn w:val="BangThngthng"/>
    <w:next w:val="DanhsachVa1-Nhnmanh1"/>
    <w:uiPriority w:val="65"/>
    <w:rsid w:val="007533AF"/>
    <w:pPr>
      <w:spacing w:after="0" w:line="240" w:lineRule="auto"/>
    </w:pPr>
    <w:rPr>
      <w:rFonts w:eastAsia="MS Mincho"/>
      <w:color w:val="000000"/>
      <w:lang w:val="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DanhsachVa1-Nhnmanh21">
    <w:name w:val="Danh sách Vừa 1 - Nhấn mạnh 21"/>
    <w:basedOn w:val="BangThngthng"/>
    <w:next w:val="DanhsachVa1-Nhnmanh2"/>
    <w:uiPriority w:val="65"/>
    <w:rsid w:val="007533AF"/>
    <w:pPr>
      <w:spacing w:after="0" w:line="240" w:lineRule="auto"/>
    </w:pPr>
    <w:rPr>
      <w:rFonts w:eastAsia="MS Mincho"/>
      <w:color w:val="000000"/>
      <w:lang w:val="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DanhsachVa1-Nhnmanh31">
    <w:name w:val="Danh sách Vừa 1 - Nhấn mạnh 31"/>
    <w:basedOn w:val="BangThngthng"/>
    <w:next w:val="DanhsachVa1-Nhnmanh3"/>
    <w:uiPriority w:val="65"/>
    <w:rsid w:val="007533AF"/>
    <w:pPr>
      <w:spacing w:after="0" w:line="240" w:lineRule="auto"/>
    </w:pPr>
    <w:rPr>
      <w:rFonts w:eastAsia="MS Mincho"/>
      <w:color w:val="000000"/>
      <w:lang w:val="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DanhsachVa1-Nhnmanh41">
    <w:name w:val="Danh sách Vừa 1 - Nhấn mạnh 41"/>
    <w:basedOn w:val="BangThngthng"/>
    <w:next w:val="DanhsachVa1-Nhnmanh4"/>
    <w:uiPriority w:val="65"/>
    <w:rsid w:val="007533AF"/>
    <w:pPr>
      <w:spacing w:after="0" w:line="240" w:lineRule="auto"/>
    </w:pPr>
    <w:rPr>
      <w:rFonts w:eastAsia="MS Mincho"/>
      <w:color w:val="000000"/>
      <w:lang w:val="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DanhsachVa1-Nhnmanh51">
    <w:name w:val="Danh sách Vừa 1 - Nhấn mạnh 51"/>
    <w:basedOn w:val="BangThngthng"/>
    <w:next w:val="DanhsachVa1-Nhnmanh5"/>
    <w:uiPriority w:val="65"/>
    <w:rsid w:val="007533AF"/>
    <w:pPr>
      <w:spacing w:after="0" w:line="240" w:lineRule="auto"/>
    </w:pPr>
    <w:rPr>
      <w:rFonts w:eastAsia="MS Mincho"/>
      <w:color w:val="000000"/>
      <w:lang w:val="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DanhsachVa1-Nhnmanh61">
    <w:name w:val="Danh sách Vừa 1 - Nhấn mạnh 61"/>
    <w:basedOn w:val="BangThngthng"/>
    <w:next w:val="DanhsachVa1-Nhnmanh6"/>
    <w:uiPriority w:val="65"/>
    <w:rsid w:val="007533AF"/>
    <w:pPr>
      <w:spacing w:after="0" w:line="240" w:lineRule="auto"/>
    </w:pPr>
    <w:rPr>
      <w:rFonts w:eastAsia="MS Mincho"/>
      <w:color w:val="000000"/>
      <w:lang w:val="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DanhsachVa21">
    <w:name w:val="Danh sách Vừa 21"/>
    <w:basedOn w:val="BangThngthng"/>
    <w:next w:val="DanhsachVa2"/>
    <w:uiPriority w:val="66"/>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DanhsachVa2-Nhnmanh11">
    <w:name w:val="Danh sách Vừa 2 - Nhấn mạnh 11"/>
    <w:basedOn w:val="BangThngthng"/>
    <w:next w:val="DanhsachVa2-Nhnmanh1"/>
    <w:uiPriority w:val="66"/>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DanhsachVa2-Nhnmanh21">
    <w:name w:val="Danh sách Vừa 2 - Nhấn mạnh 21"/>
    <w:basedOn w:val="BangThngthng"/>
    <w:next w:val="DanhsachVa2-Nhnmanh2"/>
    <w:uiPriority w:val="66"/>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DanhsachVa2-Nhnmanh31">
    <w:name w:val="Danh sách Vừa 2 - Nhấn mạnh 31"/>
    <w:basedOn w:val="BangThngthng"/>
    <w:next w:val="DanhsachVa2-Nhnmanh3"/>
    <w:uiPriority w:val="66"/>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DanhsachVa2-Nhnmanh41">
    <w:name w:val="Danh sách Vừa 2 - Nhấn mạnh 41"/>
    <w:basedOn w:val="BangThngthng"/>
    <w:next w:val="DanhsachVa2-Nhnmanh4"/>
    <w:uiPriority w:val="66"/>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DanhsachVa2-Nhnmanh51">
    <w:name w:val="Danh sách Vừa 2 - Nhấn mạnh 51"/>
    <w:basedOn w:val="BangThngthng"/>
    <w:next w:val="DanhsachVa2-Nhnmanh5"/>
    <w:uiPriority w:val="66"/>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DanhsachVa2-Nhnmanh61">
    <w:name w:val="Danh sách Vừa 2 - Nhấn mạnh 61"/>
    <w:basedOn w:val="BangThngthng"/>
    <w:next w:val="DanhsachVa2-Nhnmanh6"/>
    <w:uiPriority w:val="66"/>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LiVa11">
    <w:name w:val="Lưới Vừa 11"/>
    <w:basedOn w:val="BangThngthng"/>
    <w:next w:val="LiVa1"/>
    <w:uiPriority w:val="67"/>
    <w:rsid w:val="007533AF"/>
    <w:pPr>
      <w:spacing w:after="0" w:line="240" w:lineRule="auto"/>
    </w:pPr>
    <w:rPr>
      <w:rFonts w:eastAsia="MS Mincho"/>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Va1-Nhnmanh11">
    <w:name w:val="Lưới Vừa 1 - Nhấn mạnh 11"/>
    <w:basedOn w:val="BangThngthng"/>
    <w:next w:val="LiVa1-Nhnmanh1"/>
    <w:uiPriority w:val="67"/>
    <w:rsid w:val="007533AF"/>
    <w:pPr>
      <w:spacing w:after="0" w:line="240" w:lineRule="auto"/>
    </w:pPr>
    <w:rPr>
      <w:rFonts w:eastAsia="MS Mincho"/>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Va1-Nhnmanh21">
    <w:name w:val="Lưới Vừa 1 - Nhấn mạnh 21"/>
    <w:basedOn w:val="BangThngthng"/>
    <w:next w:val="LiVa1-Nhnmanh2"/>
    <w:uiPriority w:val="67"/>
    <w:rsid w:val="007533AF"/>
    <w:pPr>
      <w:spacing w:after="0" w:line="240" w:lineRule="auto"/>
    </w:pPr>
    <w:rPr>
      <w:rFonts w:eastAsia="MS Mincho"/>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Va1-Nhnmanh31">
    <w:name w:val="Lưới Vừa 1 - Nhấn mạnh 31"/>
    <w:basedOn w:val="BangThngthng"/>
    <w:next w:val="LiVa1-Nhnmanh3"/>
    <w:uiPriority w:val="67"/>
    <w:rsid w:val="007533AF"/>
    <w:pPr>
      <w:spacing w:after="0" w:line="240" w:lineRule="auto"/>
    </w:pPr>
    <w:rPr>
      <w:rFonts w:eastAsia="MS Mincho"/>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Va1-Nhnmanh41">
    <w:name w:val="Lưới Vừa 1 - Nhấn mạnh 41"/>
    <w:basedOn w:val="BangThngthng"/>
    <w:next w:val="LiVa1-Nhnmanh4"/>
    <w:uiPriority w:val="67"/>
    <w:rsid w:val="007533AF"/>
    <w:pPr>
      <w:spacing w:after="0" w:line="240" w:lineRule="auto"/>
    </w:pPr>
    <w:rPr>
      <w:rFonts w:eastAsia="MS Mincho"/>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LiVa1-Nhnmanh51">
    <w:name w:val="Lưới Vừa 1 - Nhấn mạnh 51"/>
    <w:basedOn w:val="BangThngthng"/>
    <w:next w:val="LiVa1-Nhnmanh5"/>
    <w:uiPriority w:val="67"/>
    <w:rsid w:val="007533AF"/>
    <w:pPr>
      <w:spacing w:after="0" w:line="240" w:lineRule="auto"/>
    </w:pPr>
    <w:rPr>
      <w:rFonts w:eastAsia="MS Mincho"/>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LiVa1-Nhnmanh61">
    <w:name w:val="Lưới Vừa 1 - Nhấn mạnh 61"/>
    <w:basedOn w:val="BangThngthng"/>
    <w:next w:val="LiVa1-Nhnmanh6"/>
    <w:uiPriority w:val="67"/>
    <w:rsid w:val="007533AF"/>
    <w:pPr>
      <w:spacing w:after="0" w:line="240" w:lineRule="auto"/>
    </w:pPr>
    <w:rPr>
      <w:rFonts w:eastAsia="MS Mincho"/>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LiVa21">
    <w:name w:val="Lưới Vừa 21"/>
    <w:basedOn w:val="BangThngthng"/>
    <w:next w:val="LiVa2"/>
    <w:uiPriority w:val="68"/>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LiVa2-Nhnmanh11">
    <w:name w:val="Lưới Vừa 2 - Nhấn mạnh 11"/>
    <w:basedOn w:val="BangThngthng"/>
    <w:next w:val="LiVa2-Nhnmanh1"/>
    <w:uiPriority w:val="68"/>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LiVa2-Nhnmanh21">
    <w:name w:val="Lưới Vừa 2 - Nhấn mạnh 21"/>
    <w:basedOn w:val="BangThngthng"/>
    <w:next w:val="LiVa2-Nhnmanh2"/>
    <w:uiPriority w:val="68"/>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LiVa2-Nhnmanh31">
    <w:name w:val="Lưới Vừa 2 - Nhấn mạnh 31"/>
    <w:basedOn w:val="BangThngthng"/>
    <w:next w:val="LiVa2-Nhnmanh3"/>
    <w:uiPriority w:val="68"/>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LiVa2-Nhnmanh41">
    <w:name w:val="Lưới Vừa 2 - Nhấn mạnh 41"/>
    <w:basedOn w:val="BangThngthng"/>
    <w:next w:val="LiVa2-Nhnmanh4"/>
    <w:uiPriority w:val="68"/>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LiVa2-Nhnmanh51">
    <w:name w:val="Lưới Vừa 2 - Nhấn mạnh 51"/>
    <w:basedOn w:val="BangThngthng"/>
    <w:next w:val="LiVa2-Nhnmanh5"/>
    <w:uiPriority w:val="68"/>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LiVa2-Nhnmanh61">
    <w:name w:val="Lưới Vừa 2 - Nhấn mạnh 61"/>
    <w:basedOn w:val="BangThngthng"/>
    <w:next w:val="LiVa2-Nhnmanh6"/>
    <w:uiPriority w:val="68"/>
    <w:rsid w:val="007533AF"/>
    <w:pPr>
      <w:spacing w:after="0" w:line="240" w:lineRule="auto"/>
    </w:pPr>
    <w:rPr>
      <w:rFonts w:ascii="Calibri" w:eastAsia="MS Gothic" w:hAnsi="Calibri" w:cs="Times New Roman"/>
      <w:color w:val="000000"/>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LiVa31">
    <w:name w:val="Lưới Vừa 31"/>
    <w:basedOn w:val="BangThngthng"/>
    <w:next w:val="LiVa3"/>
    <w:uiPriority w:val="69"/>
    <w:rsid w:val="007533AF"/>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LiVa3-Nhnmanh11">
    <w:name w:val="Lưới Vừa 3 - Nhấn mạnh 11"/>
    <w:basedOn w:val="BangThngthng"/>
    <w:next w:val="LiVa3-Nhnmanh1"/>
    <w:uiPriority w:val="69"/>
    <w:rsid w:val="007533AF"/>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Va3-Nhnmanh21">
    <w:name w:val="Lưới Vừa 3 - Nhấn mạnh 21"/>
    <w:basedOn w:val="BangThngthng"/>
    <w:next w:val="LiVa3-Nhnmanh2"/>
    <w:uiPriority w:val="69"/>
    <w:rsid w:val="007533AF"/>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LiVa3-Nhnmanh31">
    <w:name w:val="Lưới Vừa 3 - Nhấn mạnh 31"/>
    <w:basedOn w:val="BangThngthng"/>
    <w:next w:val="LiVa3-Nhnmanh3"/>
    <w:uiPriority w:val="69"/>
    <w:rsid w:val="007533AF"/>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LiVa3-Nhnmanh41">
    <w:name w:val="Lưới Vừa 3 - Nhấn mạnh 41"/>
    <w:basedOn w:val="BangThngthng"/>
    <w:next w:val="LiVa3-Nhnmanh4"/>
    <w:uiPriority w:val="69"/>
    <w:rsid w:val="007533AF"/>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LiVa3-Nhnmanh51">
    <w:name w:val="Lưới Vừa 3 - Nhấn mạnh 51"/>
    <w:basedOn w:val="BangThngthng"/>
    <w:next w:val="LiVa3-Nhnmanh5"/>
    <w:uiPriority w:val="69"/>
    <w:rsid w:val="007533AF"/>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LiVa3-Nhnmanh61">
    <w:name w:val="Lưới Vừa 3 - Nhấn mạnh 61"/>
    <w:basedOn w:val="BangThngthng"/>
    <w:next w:val="LiVa3-Nhnmanh6"/>
    <w:uiPriority w:val="69"/>
    <w:rsid w:val="007533AF"/>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nhsachSm1">
    <w:name w:val="Danh sách Sẫm1"/>
    <w:basedOn w:val="BangThngthng"/>
    <w:next w:val="DanhsachSm"/>
    <w:uiPriority w:val="70"/>
    <w:rsid w:val="007533AF"/>
    <w:pPr>
      <w:spacing w:after="0" w:line="240" w:lineRule="auto"/>
    </w:pPr>
    <w:rPr>
      <w:rFonts w:eastAsia="MS Mincho"/>
      <w:color w:val="FFFFFF"/>
      <w:lang w:val="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nhsachSm-Nhnmanh11">
    <w:name w:val="Danh sách Sẫm - Nhấn mạnh 11"/>
    <w:basedOn w:val="BangThngthng"/>
    <w:next w:val="DanhsachSm-Nhnmanh1"/>
    <w:uiPriority w:val="70"/>
    <w:rsid w:val="007533AF"/>
    <w:pPr>
      <w:spacing w:after="0" w:line="240" w:lineRule="auto"/>
    </w:pPr>
    <w:rPr>
      <w:rFonts w:eastAsia="MS Mincho"/>
      <w:color w:val="FFFFFF"/>
      <w:lang w:val="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nhsachSm-Nhnmanh21">
    <w:name w:val="Danh sách Sẫm - Nhấn mạnh 21"/>
    <w:basedOn w:val="BangThngthng"/>
    <w:next w:val="DanhsachSm-Nhnmanh2"/>
    <w:uiPriority w:val="70"/>
    <w:rsid w:val="007533AF"/>
    <w:pPr>
      <w:spacing w:after="0" w:line="240" w:lineRule="auto"/>
    </w:pPr>
    <w:rPr>
      <w:rFonts w:eastAsia="MS Mincho"/>
      <w:color w:val="FFFFFF"/>
      <w:lang w:val="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nhsachSm-Nhnmanh31">
    <w:name w:val="Danh sách Sẫm - Nhấn mạnh 31"/>
    <w:basedOn w:val="BangThngthng"/>
    <w:next w:val="DanhsachSm-Nhnmanh3"/>
    <w:uiPriority w:val="70"/>
    <w:rsid w:val="007533AF"/>
    <w:pPr>
      <w:spacing w:after="0" w:line="240" w:lineRule="auto"/>
    </w:pPr>
    <w:rPr>
      <w:rFonts w:eastAsia="MS Mincho"/>
      <w:color w:val="FFFFFF"/>
      <w:lang w:val="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nhsachSm-Nhnmanh41">
    <w:name w:val="Danh sách Sẫm - Nhấn mạnh 41"/>
    <w:basedOn w:val="BangThngthng"/>
    <w:next w:val="DanhsachSm-Nhnmanh4"/>
    <w:uiPriority w:val="70"/>
    <w:rsid w:val="007533AF"/>
    <w:pPr>
      <w:spacing w:after="0" w:line="240" w:lineRule="auto"/>
    </w:pPr>
    <w:rPr>
      <w:rFonts w:eastAsia="MS Mincho"/>
      <w:color w:val="FFFFFF"/>
      <w:lang w:val="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nhsachSm-Nhnmanh51">
    <w:name w:val="Danh sách Sẫm - Nhấn mạnh 51"/>
    <w:basedOn w:val="BangThngthng"/>
    <w:next w:val="DanhsachSm-Nhnmanh5"/>
    <w:uiPriority w:val="70"/>
    <w:rsid w:val="007533AF"/>
    <w:pPr>
      <w:spacing w:after="0" w:line="240" w:lineRule="auto"/>
    </w:pPr>
    <w:rPr>
      <w:rFonts w:eastAsia="MS Mincho"/>
      <w:color w:val="FFFFFF"/>
      <w:lang w:val="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nhsachSm-Nhnmanh61">
    <w:name w:val="Danh sách Sẫm - Nhấn mạnh 61"/>
    <w:basedOn w:val="BangThngthng"/>
    <w:next w:val="DanhsachSm-Nhnmanh6"/>
    <w:uiPriority w:val="70"/>
    <w:rsid w:val="007533AF"/>
    <w:pPr>
      <w:spacing w:after="0" w:line="240" w:lineRule="auto"/>
    </w:pPr>
    <w:rPr>
      <w:rFonts w:eastAsia="MS Mincho"/>
      <w:color w:val="FFFFFF"/>
      <w:lang w:val="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TnnScs1">
    <w:name w:val="Tô nền Sặc sỡ1"/>
    <w:basedOn w:val="BangThngthng"/>
    <w:next w:val="TnnScs"/>
    <w:uiPriority w:val="71"/>
    <w:rsid w:val="007533AF"/>
    <w:pPr>
      <w:spacing w:after="0" w:line="240" w:lineRule="auto"/>
    </w:pPr>
    <w:rPr>
      <w:rFonts w:eastAsia="MS Mincho"/>
      <w:color w:val="000000"/>
      <w:lang w:val="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TnnScs-Nhnmanh11">
    <w:name w:val="Tô nền Sặc sỡ - Nhấn mạnh 11"/>
    <w:basedOn w:val="BangThngthng"/>
    <w:next w:val="TnnScs-Nhnmanh1"/>
    <w:uiPriority w:val="71"/>
    <w:rsid w:val="007533AF"/>
    <w:pPr>
      <w:spacing w:after="0" w:line="240" w:lineRule="auto"/>
    </w:pPr>
    <w:rPr>
      <w:rFonts w:eastAsia="MS Mincho"/>
      <w:color w:val="000000"/>
      <w:lang w:val="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nnScs-Nhnmanh21">
    <w:name w:val="Tô nền Sặc sỡ - Nhấn mạnh 21"/>
    <w:basedOn w:val="BangThngthng"/>
    <w:next w:val="TnnScs-Nhnmanh2"/>
    <w:uiPriority w:val="71"/>
    <w:rsid w:val="007533AF"/>
    <w:pPr>
      <w:spacing w:after="0" w:line="240" w:lineRule="auto"/>
    </w:pPr>
    <w:rPr>
      <w:rFonts w:eastAsia="MS Mincho"/>
      <w:color w:val="000000"/>
      <w:lang w:val="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TnnScs-Nhnmanh31">
    <w:name w:val="Tô nền Sặc sỡ - Nhấn mạnh 31"/>
    <w:basedOn w:val="BangThngthng"/>
    <w:next w:val="TnnScs-Nhnmanh3"/>
    <w:uiPriority w:val="71"/>
    <w:rsid w:val="007533AF"/>
    <w:pPr>
      <w:spacing w:after="0" w:line="240" w:lineRule="auto"/>
    </w:pPr>
    <w:rPr>
      <w:rFonts w:eastAsia="MS Mincho"/>
      <w:color w:val="000000"/>
      <w:lang w:val="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TnnScs-Nhnmanh41">
    <w:name w:val="Tô nền Sặc sỡ - Nhấn mạnh 41"/>
    <w:basedOn w:val="BangThngthng"/>
    <w:next w:val="TnnScs-Nhnmanh4"/>
    <w:uiPriority w:val="71"/>
    <w:rsid w:val="007533AF"/>
    <w:pPr>
      <w:spacing w:after="0" w:line="240" w:lineRule="auto"/>
    </w:pPr>
    <w:rPr>
      <w:rFonts w:eastAsia="MS Mincho"/>
      <w:color w:val="000000"/>
      <w:lang w:val="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TnnScs-Nhnmanh51">
    <w:name w:val="Tô nền Sặc sỡ - Nhấn mạnh 51"/>
    <w:basedOn w:val="BangThngthng"/>
    <w:next w:val="TnnScs-Nhnmanh5"/>
    <w:uiPriority w:val="71"/>
    <w:rsid w:val="007533AF"/>
    <w:pPr>
      <w:spacing w:after="0" w:line="240" w:lineRule="auto"/>
    </w:pPr>
    <w:rPr>
      <w:rFonts w:eastAsia="MS Mincho"/>
      <w:color w:val="00000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TnnScs-Nhnmanh61">
    <w:name w:val="Tô nền Sặc sỡ - Nhấn mạnh 61"/>
    <w:basedOn w:val="BangThngthng"/>
    <w:next w:val="TnnScs-Nhnmanh6"/>
    <w:uiPriority w:val="71"/>
    <w:rsid w:val="007533AF"/>
    <w:pPr>
      <w:spacing w:after="0" w:line="240" w:lineRule="auto"/>
    </w:pPr>
    <w:rPr>
      <w:rFonts w:eastAsia="MS Mincho"/>
      <w:color w:val="000000"/>
      <w:lang w:val="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nhsachScs1">
    <w:name w:val="Danh sách Sặc sỡ1"/>
    <w:basedOn w:val="BangThngthng"/>
    <w:next w:val="DanhsachScs"/>
    <w:uiPriority w:val="72"/>
    <w:rsid w:val="007533AF"/>
    <w:pPr>
      <w:spacing w:after="0" w:line="240" w:lineRule="auto"/>
    </w:pPr>
    <w:rPr>
      <w:rFonts w:eastAsia="MS Mincho"/>
      <w:color w:val="000000"/>
      <w:lang w:val="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DanhsachScs-Nhnmanh11">
    <w:name w:val="Danh sách Sặc sỡ - Nhấn mạnh 11"/>
    <w:basedOn w:val="BangThngthng"/>
    <w:next w:val="DanhsachScs-Nhnmanh1"/>
    <w:uiPriority w:val="72"/>
    <w:rsid w:val="007533AF"/>
    <w:pPr>
      <w:spacing w:after="0" w:line="240" w:lineRule="auto"/>
    </w:pPr>
    <w:rPr>
      <w:rFonts w:eastAsia="MS Mincho"/>
      <w:color w:val="000000"/>
      <w:lang w:val="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DanhsachScs-Nhnmanh21">
    <w:name w:val="Danh sách Sặc sỡ - Nhấn mạnh 21"/>
    <w:basedOn w:val="BangThngthng"/>
    <w:next w:val="DanhsachScs-Nhnmanh2"/>
    <w:uiPriority w:val="72"/>
    <w:rsid w:val="007533AF"/>
    <w:pPr>
      <w:spacing w:after="0" w:line="240" w:lineRule="auto"/>
    </w:pPr>
    <w:rPr>
      <w:rFonts w:eastAsia="MS Mincho"/>
      <w:color w:val="000000"/>
      <w:lang w:val="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DanhsachScs-Nhnmanh31">
    <w:name w:val="Danh sách Sặc sỡ - Nhấn mạnh 31"/>
    <w:basedOn w:val="BangThngthng"/>
    <w:next w:val="DanhsachScs-Nhnmanh3"/>
    <w:uiPriority w:val="72"/>
    <w:rsid w:val="007533AF"/>
    <w:pPr>
      <w:spacing w:after="0" w:line="240" w:lineRule="auto"/>
    </w:pPr>
    <w:rPr>
      <w:rFonts w:eastAsia="MS Mincho"/>
      <w:color w:val="000000"/>
      <w:lang w:val="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DanhsachScs-Nhnmanh41">
    <w:name w:val="Danh sách Sặc sỡ - Nhấn mạnh 41"/>
    <w:basedOn w:val="BangThngthng"/>
    <w:next w:val="DanhsachScs-Nhnmanh4"/>
    <w:uiPriority w:val="72"/>
    <w:rsid w:val="007533AF"/>
    <w:pPr>
      <w:spacing w:after="0" w:line="240" w:lineRule="auto"/>
    </w:pPr>
    <w:rPr>
      <w:rFonts w:eastAsia="MS Mincho"/>
      <w:color w:val="000000"/>
      <w:lang w:val="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DanhsachScs-Nhnmanh51">
    <w:name w:val="Danh sách Sặc sỡ - Nhấn mạnh 51"/>
    <w:basedOn w:val="BangThngthng"/>
    <w:next w:val="DanhsachScs-Nhnmanh5"/>
    <w:uiPriority w:val="72"/>
    <w:rsid w:val="007533AF"/>
    <w:pPr>
      <w:spacing w:after="0" w:line="240" w:lineRule="auto"/>
    </w:pPr>
    <w:rPr>
      <w:rFonts w:eastAsia="MS Mincho"/>
      <w:color w:val="000000"/>
      <w:lang w:val="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DanhsachScs-Nhnmanh61">
    <w:name w:val="Danh sách Sặc sỡ - Nhấn mạnh 61"/>
    <w:basedOn w:val="BangThngthng"/>
    <w:next w:val="DanhsachScs-Nhnmanh6"/>
    <w:uiPriority w:val="72"/>
    <w:rsid w:val="007533AF"/>
    <w:pPr>
      <w:spacing w:after="0" w:line="240" w:lineRule="auto"/>
    </w:pPr>
    <w:rPr>
      <w:rFonts w:eastAsia="MS Mincho"/>
      <w:color w:val="000000"/>
      <w:lang w:val="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cs1">
    <w:name w:val="Lưới Sặc sỡ1"/>
    <w:basedOn w:val="BangThngthng"/>
    <w:next w:val="LiScs"/>
    <w:uiPriority w:val="73"/>
    <w:rsid w:val="007533AF"/>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LiScs-Nhnmanh11">
    <w:name w:val="Lưới Sặc sỡ - Nhấn mạnh 11"/>
    <w:basedOn w:val="BangThngthng"/>
    <w:next w:val="LiScs-Nhnmanh1"/>
    <w:uiPriority w:val="73"/>
    <w:rsid w:val="007533AF"/>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Scs-Nhnmanh21">
    <w:name w:val="Lưới Sặc sỡ - Nhấn mạnh 21"/>
    <w:basedOn w:val="BangThngthng"/>
    <w:next w:val="LiScs-Nhnmanh2"/>
    <w:uiPriority w:val="73"/>
    <w:rsid w:val="007533AF"/>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LiScs-Nhnmanh31">
    <w:name w:val="Lưới Sặc sỡ - Nhấn mạnh 31"/>
    <w:basedOn w:val="BangThngthng"/>
    <w:next w:val="LiScs-Nhnmanh3"/>
    <w:uiPriority w:val="73"/>
    <w:rsid w:val="007533AF"/>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LiScs-Nhnmanh41">
    <w:name w:val="Lưới Sặc sỡ - Nhấn mạnh 41"/>
    <w:basedOn w:val="BangThngthng"/>
    <w:next w:val="LiScs-Nhnmanh4"/>
    <w:uiPriority w:val="73"/>
    <w:rsid w:val="007533AF"/>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LiScs-Nhnmanh51">
    <w:name w:val="Lưới Sặc sỡ - Nhấn mạnh 51"/>
    <w:basedOn w:val="BangThngthng"/>
    <w:next w:val="LiScs-Nhnmanh5"/>
    <w:uiPriority w:val="73"/>
    <w:rsid w:val="007533AF"/>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LiScs-Nhnmanh61">
    <w:name w:val="Lưới Sặc sỡ - Nhấn mạnh 61"/>
    <w:basedOn w:val="BangThngthng"/>
    <w:next w:val="LiScs-Nhnmanh6"/>
    <w:uiPriority w:val="73"/>
    <w:rsid w:val="007533AF"/>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KhngDncch">
    <w:name w:val="No Spacing"/>
    <w:uiPriority w:val="1"/>
    <w:qFormat/>
    <w:rsid w:val="007533AF"/>
    <w:pPr>
      <w:spacing w:after="0" w:line="240" w:lineRule="auto"/>
    </w:pPr>
    <w:rPr>
      <w:rFonts w:ascii="Times New Roman" w:eastAsia="Times New Roman" w:hAnsi="Times New Roman" w:cs="Times New Roman"/>
      <w:sz w:val="24"/>
      <w:szCs w:val="24"/>
      <w:lang w:val="en-US"/>
    </w:rPr>
  </w:style>
  <w:style w:type="paragraph" w:styleId="Tiu">
    <w:name w:val="Title"/>
    <w:basedOn w:val="Binhthng"/>
    <w:next w:val="Binhthng"/>
    <w:link w:val="TiuChar"/>
    <w:uiPriority w:val="10"/>
    <w:qFormat/>
    <w:rsid w:val="007533AF"/>
    <w:pPr>
      <w:contextualSpacing/>
    </w:pPr>
    <w:rPr>
      <w:rFonts w:ascii="Calibri" w:eastAsia="MS Gothic" w:hAnsi="Calibri"/>
      <w:b/>
      <w:color w:val="17365D"/>
      <w:spacing w:val="5"/>
      <w:kern w:val="28"/>
      <w:sz w:val="44"/>
      <w:szCs w:val="52"/>
      <w:lang w:val="vi-VN"/>
    </w:rPr>
  </w:style>
  <w:style w:type="character" w:customStyle="1" w:styleId="TiuChar1">
    <w:name w:val="Tiêu đề Char1"/>
    <w:basedOn w:val="Phngmcinhcuaoanvn"/>
    <w:uiPriority w:val="10"/>
    <w:rsid w:val="007533AF"/>
    <w:rPr>
      <w:rFonts w:asciiTheme="majorHAnsi" w:eastAsiaTheme="majorEastAsia" w:hAnsiTheme="majorHAnsi" w:cstheme="majorBidi"/>
      <w:spacing w:val="-10"/>
      <w:kern w:val="28"/>
      <w:sz w:val="56"/>
      <w:szCs w:val="56"/>
      <w:lang w:val="en-US"/>
    </w:rPr>
  </w:style>
  <w:style w:type="paragraph" w:styleId="Tiuphu">
    <w:name w:val="Subtitle"/>
    <w:basedOn w:val="Binhthng"/>
    <w:next w:val="Binhthng"/>
    <w:link w:val="TiuphuChar"/>
    <w:uiPriority w:val="11"/>
    <w:qFormat/>
    <w:rsid w:val="007533AF"/>
    <w:pPr>
      <w:numPr>
        <w:ilvl w:val="1"/>
      </w:numPr>
      <w:spacing w:after="160"/>
    </w:pPr>
    <w:rPr>
      <w:rFonts w:ascii="Calibri" w:eastAsia="MS Gothic" w:hAnsi="Calibri"/>
      <w:i/>
      <w:iCs/>
      <w:color w:val="4F81BD"/>
      <w:spacing w:val="15"/>
      <w:lang w:val="vi-VN"/>
    </w:rPr>
  </w:style>
  <w:style w:type="character" w:customStyle="1" w:styleId="TiuphuChar1">
    <w:name w:val="Tiêu đề phụ Char1"/>
    <w:basedOn w:val="Phngmcinhcuaoanvn"/>
    <w:uiPriority w:val="11"/>
    <w:rsid w:val="007533AF"/>
    <w:rPr>
      <w:rFonts w:eastAsiaTheme="minorEastAsia"/>
      <w:color w:val="5A5A5A" w:themeColor="text1" w:themeTint="A5"/>
      <w:spacing w:val="15"/>
      <w:lang w:val="en-US"/>
    </w:rPr>
  </w:style>
  <w:style w:type="paragraph" w:styleId="oancuaDanhsach">
    <w:name w:val="List Paragraph"/>
    <w:basedOn w:val="Binhthng"/>
    <w:uiPriority w:val="34"/>
    <w:qFormat/>
    <w:rsid w:val="007533AF"/>
    <w:pPr>
      <w:ind w:left="720"/>
      <w:contextualSpacing/>
    </w:pPr>
  </w:style>
  <w:style w:type="paragraph" w:styleId="ThnVnban">
    <w:name w:val="Body Text"/>
    <w:basedOn w:val="Binhthng"/>
    <w:link w:val="ThnVnbanChar1"/>
    <w:uiPriority w:val="99"/>
    <w:semiHidden/>
    <w:unhideWhenUsed/>
    <w:rsid w:val="007533AF"/>
    <w:pPr>
      <w:spacing w:after="120"/>
    </w:pPr>
  </w:style>
  <w:style w:type="character" w:customStyle="1" w:styleId="ThnVnbanChar1">
    <w:name w:val="Thân Văn bản Char1"/>
    <w:basedOn w:val="Phngmcinhcuaoanvn"/>
    <w:link w:val="ThnVnban"/>
    <w:uiPriority w:val="99"/>
    <w:semiHidden/>
    <w:rsid w:val="007533AF"/>
    <w:rPr>
      <w:rFonts w:ascii="Times New Roman" w:eastAsia="Times New Roman" w:hAnsi="Times New Roman" w:cs="Times New Roman"/>
      <w:sz w:val="24"/>
      <w:szCs w:val="24"/>
      <w:lang w:val="en-US"/>
    </w:rPr>
  </w:style>
  <w:style w:type="paragraph" w:styleId="Thnvnban2">
    <w:name w:val="Body Text 2"/>
    <w:basedOn w:val="Binhthng"/>
    <w:link w:val="Thnvnban2Char1"/>
    <w:uiPriority w:val="99"/>
    <w:semiHidden/>
    <w:unhideWhenUsed/>
    <w:rsid w:val="007533AF"/>
    <w:pPr>
      <w:spacing w:after="120" w:line="480" w:lineRule="auto"/>
    </w:pPr>
  </w:style>
  <w:style w:type="character" w:customStyle="1" w:styleId="Thnvnban2Char1">
    <w:name w:val="Thân văn bản 2 Char1"/>
    <w:basedOn w:val="Phngmcinhcuaoanvn"/>
    <w:link w:val="Thnvnban2"/>
    <w:uiPriority w:val="99"/>
    <w:semiHidden/>
    <w:rsid w:val="007533AF"/>
    <w:rPr>
      <w:rFonts w:ascii="Times New Roman" w:eastAsia="Times New Roman" w:hAnsi="Times New Roman" w:cs="Times New Roman"/>
      <w:sz w:val="24"/>
      <w:szCs w:val="24"/>
      <w:lang w:val="en-US"/>
    </w:rPr>
  </w:style>
  <w:style w:type="paragraph" w:styleId="Thnvnban3">
    <w:name w:val="Body Text 3"/>
    <w:basedOn w:val="Binhthng"/>
    <w:link w:val="Thnvnban3Char1"/>
    <w:uiPriority w:val="99"/>
    <w:semiHidden/>
    <w:unhideWhenUsed/>
    <w:rsid w:val="007533AF"/>
    <w:pPr>
      <w:spacing w:after="120"/>
    </w:pPr>
    <w:rPr>
      <w:sz w:val="16"/>
      <w:szCs w:val="16"/>
    </w:rPr>
  </w:style>
  <w:style w:type="character" w:customStyle="1" w:styleId="Thnvnban3Char1">
    <w:name w:val="Thân văn bản 3 Char1"/>
    <w:basedOn w:val="Phngmcinhcuaoanvn"/>
    <w:link w:val="Thnvnban3"/>
    <w:uiPriority w:val="99"/>
    <w:semiHidden/>
    <w:rsid w:val="007533AF"/>
    <w:rPr>
      <w:rFonts w:ascii="Times New Roman" w:eastAsia="Times New Roman" w:hAnsi="Times New Roman" w:cs="Times New Roman"/>
      <w:sz w:val="16"/>
      <w:szCs w:val="16"/>
      <w:lang w:val="en-US"/>
    </w:rPr>
  </w:style>
  <w:style w:type="paragraph" w:styleId="Danhsach">
    <w:name w:val="List"/>
    <w:basedOn w:val="Binhthng"/>
    <w:uiPriority w:val="99"/>
    <w:semiHidden/>
    <w:unhideWhenUsed/>
    <w:rsid w:val="007533AF"/>
    <w:pPr>
      <w:ind w:left="360" w:hanging="360"/>
      <w:contextualSpacing/>
    </w:pPr>
  </w:style>
  <w:style w:type="paragraph" w:styleId="Danhsach2">
    <w:name w:val="List 2"/>
    <w:basedOn w:val="Binhthng"/>
    <w:uiPriority w:val="99"/>
    <w:semiHidden/>
    <w:unhideWhenUsed/>
    <w:rsid w:val="007533AF"/>
    <w:pPr>
      <w:ind w:left="720" w:hanging="360"/>
      <w:contextualSpacing/>
    </w:pPr>
  </w:style>
  <w:style w:type="paragraph" w:styleId="Danhsach3">
    <w:name w:val="List 3"/>
    <w:basedOn w:val="Binhthng"/>
    <w:uiPriority w:val="99"/>
    <w:semiHidden/>
    <w:unhideWhenUsed/>
    <w:rsid w:val="007533AF"/>
    <w:pPr>
      <w:ind w:left="1080" w:hanging="360"/>
      <w:contextualSpacing/>
    </w:pPr>
  </w:style>
  <w:style w:type="paragraph" w:styleId="Duudong">
    <w:name w:val="List Bullet"/>
    <w:basedOn w:val="Binhthng"/>
    <w:uiPriority w:val="99"/>
    <w:semiHidden/>
    <w:unhideWhenUsed/>
    <w:rsid w:val="007533AF"/>
    <w:pPr>
      <w:contextualSpacing/>
    </w:pPr>
  </w:style>
  <w:style w:type="paragraph" w:styleId="Duudong2">
    <w:name w:val="List Bullet 2"/>
    <w:basedOn w:val="Binhthng"/>
    <w:uiPriority w:val="99"/>
    <w:semiHidden/>
    <w:unhideWhenUsed/>
    <w:rsid w:val="007533AF"/>
    <w:pPr>
      <w:contextualSpacing/>
    </w:pPr>
  </w:style>
  <w:style w:type="paragraph" w:styleId="Duudong3">
    <w:name w:val="List Bullet 3"/>
    <w:basedOn w:val="Binhthng"/>
    <w:uiPriority w:val="99"/>
    <w:semiHidden/>
    <w:unhideWhenUsed/>
    <w:rsid w:val="007533AF"/>
    <w:pPr>
      <w:contextualSpacing/>
    </w:pPr>
  </w:style>
  <w:style w:type="paragraph" w:styleId="Sudong">
    <w:name w:val="List Number"/>
    <w:basedOn w:val="Binhthng"/>
    <w:uiPriority w:val="99"/>
    <w:semiHidden/>
    <w:unhideWhenUsed/>
    <w:rsid w:val="007533AF"/>
    <w:pPr>
      <w:contextualSpacing/>
    </w:pPr>
  </w:style>
  <w:style w:type="paragraph" w:styleId="Sudong2">
    <w:name w:val="List Number 2"/>
    <w:basedOn w:val="Binhthng"/>
    <w:uiPriority w:val="99"/>
    <w:semiHidden/>
    <w:unhideWhenUsed/>
    <w:rsid w:val="007533AF"/>
    <w:pPr>
      <w:contextualSpacing/>
    </w:pPr>
  </w:style>
  <w:style w:type="paragraph" w:styleId="Sudong3">
    <w:name w:val="List Number 3"/>
    <w:basedOn w:val="Binhthng"/>
    <w:uiPriority w:val="99"/>
    <w:semiHidden/>
    <w:unhideWhenUsed/>
    <w:rsid w:val="007533AF"/>
    <w:pPr>
      <w:contextualSpacing/>
    </w:pPr>
  </w:style>
  <w:style w:type="paragraph" w:styleId="Danhsachlintuc">
    <w:name w:val="List Continue"/>
    <w:basedOn w:val="Binhthng"/>
    <w:uiPriority w:val="99"/>
    <w:semiHidden/>
    <w:unhideWhenUsed/>
    <w:rsid w:val="007533AF"/>
    <w:pPr>
      <w:spacing w:after="120"/>
      <w:ind w:left="360"/>
      <w:contextualSpacing/>
    </w:pPr>
  </w:style>
  <w:style w:type="paragraph" w:styleId="Danhsachlintuc2">
    <w:name w:val="List Continue 2"/>
    <w:basedOn w:val="Binhthng"/>
    <w:uiPriority w:val="99"/>
    <w:semiHidden/>
    <w:unhideWhenUsed/>
    <w:rsid w:val="007533AF"/>
    <w:pPr>
      <w:spacing w:after="120"/>
      <w:ind w:left="720"/>
      <w:contextualSpacing/>
    </w:pPr>
  </w:style>
  <w:style w:type="paragraph" w:styleId="Danhsachlintuc3">
    <w:name w:val="List Continue 3"/>
    <w:basedOn w:val="Binhthng"/>
    <w:uiPriority w:val="99"/>
    <w:semiHidden/>
    <w:unhideWhenUsed/>
    <w:rsid w:val="007533AF"/>
    <w:pPr>
      <w:spacing w:after="120"/>
      <w:ind w:left="1080"/>
      <w:contextualSpacing/>
    </w:pPr>
  </w:style>
  <w:style w:type="paragraph" w:styleId="VnbanMacro">
    <w:name w:val="macro"/>
    <w:link w:val="VnbanMacroChar1"/>
    <w:uiPriority w:val="99"/>
    <w:semiHidden/>
    <w:unhideWhenUsed/>
    <w:rsid w:val="007533A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sz w:val="20"/>
      <w:szCs w:val="20"/>
      <w:lang w:val="en-US"/>
    </w:rPr>
  </w:style>
  <w:style w:type="character" w:customStyle="1" w:styleId="VnbanMacroChar1">
    <w:name w:val="Văn bản Macro Char1"/>
    <w:basedOn w:val="Phngmcinhcuaoanvn"/>
    <w:link w:val="VnbanMacro"/>
    <w:uiPriority w:val="99"/>
    <w:semiHidden/>
    <w:rsid w:val="007533AF"/>
    <w:rPr>
      <w:rFonts w:ascii="Consolas" w:eastAsia="Times New Roman" w:hAnsi="Consolas" w:cs="Times New Roman"/>
      <w:sz w:val="20"/>
      <w:szCs w:val="20"/>
      <w:lang w:val="en-US"/>
    </w:rPr>
  </w:style>
  <w:style w:type="paragraph" w:styleId="Litrichdn">
    <w:name w:val="Quote"/>
    <w:basedOn w:val="Binhthng"/>
    <w:next w:val="Binhthng"/>
    <w:link w:val="LitrichdnChar"/>
    <w:uiPriority w:val="29"/>
    <w:qFormat/>
    <w:rsid w:val="007533AF"/>
    <w:pPr>
      <w:spacing w:before="200" w:after="160"/>
      <w:ind w:left="864" w:right="864"/>
      <w:jc w:val="center"/>
    </w:pPr>
    <w:rPr>
      <w:rFonts w:eastAsiaTheme="minorHAnsi" w:cstheme="minorBidi"/>
      <w:i/>
      <w:iCs/>
      <w:color w:val="000000"/>
      <w:sz w:val="26"/>
      <w:szCs w:val="22"/>
      <w:lang w:val="vi-VN"/>
    </w:rPr>
  </w:style>
  <w:style w:type="character" w:customStyle="1" w:styleId="LitrichdnChar1">
    <w:name w:val="Lời trích dẫn Char1"/>
    <w:basedOn w:val="Phngmcinhcuaoanvn"/>
    <w:uiPriority w:val="29"/>
    <w:rsid w:val="007533AF"/>
    <w:rPr>
      <w:rFonts w:ascii="Times New Roman" w:eastAsia="Times New Roman" w:hAnsi="Times New Roman" w:cs="Times New Roman"/>
      <w:i/>
      <w:iCs/>
      <w:color w:val="404040" w:themeColor="text1" w:themeTint="BF"/>
      <w:sz w:val="24"/>
      <w:szCs w:val="24"/>
      <w:lang w:val="en-US"/>
    </w:rPr>
  </w:style>
  <w:style w:type="paragraph" w:styleId="Nhaykepm">
    <w:name w:val="Intense Quote"/>
    <w:basedOn w:val="Binhthng"/>
    <w:next w:val="Binhthng"/>
    <w:link w:val="NhaykepmChar"/>
    <w:uiPriority w:val="30"/>
    <w:qFormat/>
    <w:rsid w:val="007533AF"/>
    <w:pPr>
      <w:pBdr>
        <w:top w:val="single" w:sz="4" w:space="10" w:color="5B9BD5" w:themeColor="accent1"/>
        <w:bottom w:val="single" w:sz="4" w:space="10" w:color="5B9BD5" w:themeColor="accent1"/>
      </w:pBdr>
      <w:spacing w:before="360" w:after="360"/>
      <w:ind w:left="864" w:right="864"/>
      <w:jc w:val="center"/>
    </w:pPr>
    <w:rPr>
      <w:rFonts w:eastAsiaTheme="minorHAnsi" w:cstheme="minorBidi"/>
      <w:b/>
      <w:bCs/>
      <w:i/>
      <w:iCs/>
      <w:color w:val="4F81BD"/>
      <w:sz w:val="26"/>
      <w:szCs w:val="22"/>
      <w:lang w:val="vi-VN"/>
    </w:rPr>
  </w:style>
  <w:style w:type="character" w:customStyle="1" w:styleId="NhaykepmChar1">
    <w:name w:val="Nháy kép Đậm Char1"/>
    <w:basedOn w:val="Phngmcinhcuaoanvn"/>
    <w:uiPriority w:val="30"/>
    <w:rsid w:val="007533AF"/>
    <w:rPr>
      <w:rFonts w:ascii="Times New Roman" w:eastAsia="Times New Roman" w:hAnsi="Times New Roman" w:cs="Times New Roman"/>
      <w:i/>
      <w:iCs/>
      <w:color w:val="5B9BD5" w:themeColor="accent1"/>
      <w:sz w:val="24"/>
      <w:szCs w:val="24"/>
      <w:lang w:val="en-US"/>
    </w:rPr>
  </w:style>
  <w:style w:type="character" w:styleId="NhnmanhTinht">
    <w:name w:val="Subtle Emphasis"/>
    <w:basedOn w:val="Phngmcinhcuaoanvn"/>
    <w:uiPriority w:val="19"/>
    <w:qFormat/>
    <w:rsid w:val="007533AF"/>
    <w:rPr>
      <w:i/>
      <w:iCs/>
      <w:color w:val="404040" w:themeColor="text1" w:themeTint="BF"/>
    </w:rPr>
  </w:style>
  <w:style w:type="character" w:styleId="NhnmnhThm">
    <w:name w:val="Intense Emphasis"/>
    <w:basedOn w:val="Phngmcinhcuaoanvn"/>
    <w:uiPriority w:val="21"/>
    <w:qFormat/>
    <w:rsid w:val="007533AF"/>
    <w:rPr>
      <w:i/>
      <w:iCs/>
      <w:color w:val="5B9BD5" w:themeColor="accent1"/>
    </w:rPr>
  </w:style>
  <w:style w:type="character" w:styleId="ThamchiuTinht">
    <w:name w:val="Subtle Reference"/>
    <w:basedOn w:val="Phngmcinhcuaoanvn"/>
    <w:uiPriority w:val="31"/>
    <w:qFormat/>
    <w:rsid w:val="007533AF"/>
    <w:rPr>
      <w:smallCaps/>
      <w:color w:val="5A5A5A" w:themeColor="text1" w:themeTint="A5"/>
    </w:rPr>
  </w:style>
  <w:style w:type="character" w:styleId="ThamchiuNhnmnh">
    <w:name w:val="Intense Reference"/>
    <w:basedOn w:val="Phngmcinhcuaoanvn"/>
    <w:uiPriority w:val="32"/>
    <w:qFormat/>
    <w:rsid w:val="007533AF"/>
    <w:rPr>
      <w:b/>
      <w:bCs/>
      <w:smallCaps/>
      <w:color w:val="5B9BD5" w:themeColor="accent1"/>
      <w:spacing w:val="5"/>
    </w:rPr>
  </w:style>
  <w:style w:type="table" w:styleId="TnnMausang">
    <w:name w:val="Light Shading"/>
    <w:basedOn w:val="BangThngthng"/>
    <w:uiPriority w:val="60"/>
    <w:semiHidden/>
    <w:unhideWhenUsed/>
    <w:rsid w:val="007533A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semiHidden/>
    <w:unhideWhenUsed/>
    <w:rsid w:val="007533AF"/>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nnMausang-Nhnmanh2">
    <w:name w:val="Light Shading Accent 2"/>
    <w:basedOn w:val="BangThngthng"/>
    <w:uiPriority w:val="60"/>
    <w:semiHidden/>
    <w:unhideWhenUsed/>
    <w:rsid w:val="007533A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nnMausang-Nhnmanh3">
    <w:name w:val="Light Shading Accent 3"/>
    <w:basedOn w:val="BangThngthng"/>
    <w:uiPriority w:val="60"/>
    <w:semiHidden/>
    <w:unhideWhenUsed/>
    <w:rsid w:val="007533A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nnMausang-Nhnmanh4">
    <w:name w:val="Light Shading Accent 4"/>
    <w:basedOn w:val="BangThngthng"/>
    <w:uiPriority w:val="60"/>
    <w:semiHidden/>
    <w:unhideWhenUsed/>
    <w:rsid w:val="007533A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nnMausang-Nhnmanh5">
    <w:name w:val="Light Shading Accent 5"/>
    <w:basedOn w:val="BangThngthng"/>
    <w:uiPriority w:val="60"/>
    <w:semiHidden/>
    <w:unhideWhenUsed/>
    <w:rsid w:val="007533AF"/>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nnMausang-Nhnmanh6">
    <w:name w:val="Light Shading Accent 6"/>
    <w:basedOn w:val="BangThngthng"/>
    <w:uiPriority w:val="60"/>
    <w:semiHidden/>
    <w:unhideWhenUsed/>
    <w:rsid w:val="007533A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DanhsachMausang">
    <w:name w:val="Light List"/>
    <w:basedOn w:val="BangThngthng"/>
    <w:uiPriority w:val="61"/>
    <w:semiHidden/>
    <w:unhideWhenUsed/>
    <w:rsid w:val="007533A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semiHidden/>
    <w:unhideWhenUsed/>
    <w:rsid w:val="007533AF"/>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DanhsachMausang-Nhnmanh2">
    <w:name w:val="Light List Accent 2"/>
    <w:basedOn w:val="BangThngthng"/>
    <w:uiPriority w:val="61"/>
    <w:semiHidden/>
    <w:unhideWhenUsed/>
    <w:rsid w:val="007533A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DanhsachMausang-Nhnmanh3">
    <w:name w:val="Light List Accent 3"/>
    <w:basedOn w:val="BangThngthng"/>
    <w:uiPriority w:val="61"/>
    <w:semiHidden/>
    <w:unhideWhenUsed/>
    <w:rsid w:val="007533AF"/>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DanhsachMausang-Nhnmanh4">
    <w:name w:val="Light List Accent 4"/>
    <w:basedOn w:val="BangThngthng"/>
    <w:uiPriority w:val="61"/>
    <w:semiHidden/>
    <w:unhideWhenUsed/>
    <w:rsid w:val="007533AF"/>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DanhsachMausang-Nhnmanh5">
    <w:name w:val="Light List Accent 5"/>
    <w:basedOn w:val="BangThngthng"/>
    <w:uiPriority w:val="61"/>
    <w:semiHidden/>
    <w:unhideWhenUsed/>
    <w:rsid w:val="007533AF"/>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DanhsachMausang-Nhnmanh6">
    <w:name w:val="Light List Accent 6"/>
    <w:basedOn w:val="BangThngthng"/>
    <w:uiPriority w:val="61"/>
    <w:semiHidden/>
    <w:unhideWhenUsed/>
    <w:rsid w:val="007533AF"/>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Mausang">
    <w:name w:val="Light Grid"/>
    <w:basedOn w:val="BangThngthng"/>
    <w:uiPriority w:val="62"/>
    <w:semiHidden/>
    <w:unhideWhenUsed/>
    <w:rsid w:val="007533A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semiHidden/>
    <w:unhideWhenUsed/>
    <w:rsid w:val="007533AF"/>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Mausang-Nhnmanh2">
    <w:name w:val="Light Grid Accent 2"/>
    <w:basedOn w:val="BangThngthng"/>
    <w:uiPriority w:val="62"/>
    <w:semiHidden/>
    <w:unhideWhenUsed/>
    <w:rsid w:val="007533A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Mausang-Nhnmanh3">
    <w:name w:val="Light Grid Accent 3"/>
    <w:basedOn w:val="BangThngthng"/>
    <w:uiPriority w:val="62"/>
    <w:semiHidden/>
    <w:unhideWhenUsed/>
    <w:rsid w:val="007533AF"/>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Mausang-Nhnmanh4">
    <w:name w:val="Light Grid Accent 4"/>
    <w:basedOn w:val="BangThngthng"/>
    <w:uiPriority w:val="62"/>
    <w:semiHidden/>
    <w:unhideWhenUsed/>
    <w:rsid w:val="007533AF"/>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Mausang-Nhnmanh5">
    <w:name w:val="Light Grid Accent 5"/>
    <w:basedOn w:val="BangThngthng"/>
    <w:uiPriority w:val="62"/>
    <w:semiHidden/>
    <w:unhideWhenUsed/>
    <w:rsid w:val="007533AF"/>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Mausang-Nhnmanh6">
    <w:name w:val="Light Grid Accent 6"/>
    <w:basedOn w:val="BangThngthng"/>
    <w:uiPriority w:val="62"/>
    <w:semiHidden/>
    <w:unhideWhenUsed/>
    <w:rsid w:val="007533AF"/>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nnVa1">
    <w:name w:val="Medium Shading 1"/>
    <w:basedOn w:val="BangThngthng"/>
    <w:uiPriority w:val="63"/>
    <w:semiHidden/>
    <w:unhideWhenUsed/>
    <w:rsid w:val="007533A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semiHidden/>
    <w:unhideWhenUsed/>
    <w:rsid w:val="007533AF"/>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semiHidden/>
    <w:unhideWhenUsed/>
    <w:rsid w:val="007533AF"/>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semiHidden/>
    <w:unhideWhenUsed/>
    <w:rsid w:val="007533AF"/>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semiHidden/>
    <w:unhideWhenUsed/>
    <w:rsid w:val="007533AF"/>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semiHidden/>
    <w:unhideWhenUsed/>
    <w:rsid w:val="007533AF"/>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semiHidden/>
    <w:unhideWhenUsed/>
    <w:rsid w:val="007533A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semiHidden/>
    <w:unhideWhenUsed/>
    <w:rsid w:val="007533A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semiHidden/>
    <w:unhideWhenUsed/>
    <w:rsid w:val="007533A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semiHidden/>
    <w:unhideWhenUsed/>
    <w:rsid w:val="007533A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semiHidden/>
    <w:unhideWhenUsed/>
    <w:rsid w:val="007533A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semiHidden/>
    <w:unhideWhenUsed/>
    <w:rsid w:val="007533A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semiHidden/>
    <w:unhideWhenUsed/>
    <w:rsid w:val="007533A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semiHidden/>
    <w:unhideWhenUsed/>
    <w:rsid w:val="007533A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semiHidden/>
    <w:unhideWhenUsed/>
    <w:rsid w:val="007533A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semiHidden/>
    <w:unhideWhenUsed/>
    <w:rsid w:val="007533AF"/>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DanhsachVa1-Nhnmanh2">
    <w:name w:val="Medium List 1 Accent 2"/>
    <w:basedOn w:val="BangThngthng"/>
    <w:uiPriority w:val="65"/>
    <w:semiHidden/>
    <w:unhideWhenUsed/>
    <w:rsid w:val="007533AF"/>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DanhsachVa1-Nhnmanh3">
    <w:name w:val="Medium List 1 Accent 3"/>
    <w:basedOn w:val="BangThngthng"/>
    <w:uiPriority w:val="65"/>
    <w:semiHidden/>
    <w:unhideWhenUsed/>
    <w:rsid w:val="007533AF"/>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DanhsachVa1-Nhnmanh4">
    <w:name w:val="Medium List 1 Accent 4"/>
    <w:basedOn w:val="BangThngthng"/>
    <w:uiPriority w:val="65"/>
    <w:semiHidden/>
    <w:unhideWhenUsed/>
    <w:rsid w:val="007533AF"/>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DanhsachVa1-Nhnmanh5">
    <w:name w:val="Medium List 1 Accent 5"/>
    <w:basedOn w:val="BangThngthng"/>
    <w:uiPriority w:val="65"/>
    <w:semiHidden/>
    <w:unhideWhenUsed/>
    <w:rsid w:val="007533AF"/>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DanhsachVa1-Nhnmanh6">
    <w:name w:val="Medium List 1 Accent 6"/>
    <w:basedOn w:val="BangThngthng"/>
    <w:uiPriority w:val="65"/>
    <w:semiHidden/>
    <w:unhideWhenUsed/>
    <w:rsid w:val="007533AF"/>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DanhsachVa2">
    <w:name w:val="Medium List 2"/>
    <w:basedOn w:val="BangThngthng"/>
    <w:uiPriority w:val="66"/>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semiHidden/>
    <w:unhideWhenUsed/>
    <w:rsid w:val="007533A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semiHidden/>
    <w:unhideWhenUsed/>
    <w:rsid w:val="007533AF"/>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LiVa1-Nhnmanh2">
    <w:name w:val="Medium Grid 1 Accent 2"/>
    <w:basedOn w:val="BangThngthng"/>
    <w:uiPriority w:val="67"/>
    <w:semiHidden/>
    <w:unhideWhenUsed/>
    <w:rsid w:val="007533AF"/>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Va1-Nhnmanh3">
    <w:name w:val="Medium Grid 1 Accent 3"/>
    <w:basedOn w:val="BangThngthng"/>
    <w:uiPriority w:val="67"/>
    <w:semiHidden/>
    <w:unhideWhenUsed/>
    <w:rsid w:val="007533AF"/>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Va1-Nhnmanh4">
    <w:name w:val="Medium Grid 1 Accent 4"/>
    <w:basedOn w:val="BangThngthng"/>
    <w:uiPriority w:val="67"/>
    <w:semiHidden/>
    <w:unhideWhenUsed/>
    <w:rsid w:val="007533AF"/>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Va1-Nhnmanh5">
    <w:name w:val="Medium Grid 1 Accent 5"/>
    <w:basedOn w:val="BangThngthng"/>
    <w:uiPriority w:val="67"/>
    <w:semiHidden/>
    <w:unhideWhenUsed/>
    <w:rsid w:val="007533AF"/>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LiVa1-Nhnmanh6">
    <w:name w:val="Medium Grid 1 Accent 6"/>
    <w:basedOn w:val="BangThngthng"/>
    <w:uiPriority w:val="67"/>
    <w:semiHidden/>
    <w:unhideWhenUsed/>
    <w:rsid w:val="007533A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Va2">
    <w:name w:val="Medium Grid 2"/>
    <w:basedOn w:val="BangThngthng"/>
    <w:uiPriority w:val="68"/>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semiHidden/>
    <w:unhideWhenUsed/>
    <w:rsid w:val="007533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LiVa3">
    <w:name w:val="Medium Grid 3"/>
    <w:basedOn w:val="BangThngthng"/>
    <w:uiPriority w:val="69"/>
    <w:semiHidden/>
    <w:unhideWhenUsed/>
    <w:rsid w:val="007533A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semiHidden/>
    <w:unhideWhenUsed/>
    <w:rsid w:val="007533A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LiVa3-Nhnmanh2">
    <w:name w:val="Medium Grid 3 Accent 2"/>
    <w:basedOn w:val="BangThngthng"/>
    <w:uiPriority w:val="69"/>
    <w:semiHidden/>
    <w:unhideWhenUsed/>
    <w:rsid w:val="007533A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LiVa3-Nhnmanh3">
    <w:name w:val="Medium Grid 3 Accent 3"/>
    <w:basedOn w:val="BangThngthng"/>
    <w:uiPriority w:val="69"/>
    <w:semiHidden/>
    <w:unhideWhenUsed/>
    <w:rsid w:val="007533A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LiVa3-Nhnmanh4">
    <w:name w:val="Medium Grid 3 Accent 4"/>
    <w:basedOn w:val="BangThngthng"/>
    <w:uiPriority w:val="69"/>
    <w:semiHidden/>
    <w:unhideWhenUsed/>
    <w:rsid w:val="007533A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LiVa3-Nhnmanh5">
    <w:name w:val="Medium Grid 3 Accent 5"/>
    <w:basedOn w:val="BangThngthng"/>
    <w:uiPriority w:val="69"/>
    <w:semiHidden/>
    <w:unhideWhenUsed/>
    <w:rsid w:val="007533A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LiVa3-Nhnmanh6">
    <w:name w:val="Medium Grid 3 Accent 6"/>
    <w:basedOn w:val="BangThngthng"/>
    <w:uiPriority w:val="69"/>
    <w:semiHidden/>
    <w:unhideWhenUsed/>
    <w:rsid w:val="007533A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nhsachSm">
    <w:name w:val="Dark List"/>
    <w:basedOn w:val="BangThngthng"/>
    <w:uiPriority w:val="70"/>
    <w:semiHidden/>
    <w:unhideWhenUsed/>
    <w:rsid w:val="007533A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semiHidden/>
    <w:unhideWhenUsed/>
    <w:rsid w:val="007533AF"/>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nhsachSm-Nhnmanh2">
    <w:name w:val="Dark List Accent 2"/>
    <w:basedOn w:val="BangThngthng"/>
    <w:uiPriority w:val="70"/>
    <w:semiHidden/>
    <w:unhideWhenUsed/>
    <w:rsid w:val="007533AF"/>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nhsachSm-Nhnmanh3">
    <w:name w:val="Dark List Accent 3"/>
    <w:basedOn w:val="BangThngthng"/>
    <w:uiPriority w:val="70"/>
    <w:semiHidden/>
    <w:unhideWhenUsed/>
    <w:rsid w:val="007533AF"/>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nhsachSm-Nhnmanh4">
    <w:name w:val="Dark List Accent 4"/>
    <w:basedOn w:val="BangThngthng"/>
    <w:uiPriority w:val="70"/>
    <w:semiHidden/>
    <w:unhideWhenUsed/>
    <w:rsid w:val="007533AF"/>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nhsachSm-Nhnmanh5">
    <w:name w:val="Dark List Accent 5"/>
    <w:basedOn w:val="BangThngthng"/>
    <w:uiPriority w:val="70"/>
    <w:semiHidden/>
    <w:unhideWhenUsed/>
    <w:rsid w:val="007533AF"/>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nhsachSm-Nhnmanh6">
    <w:name w:val="Dark List Accent 6"/>
    <w:basedOn w:val="BangThngthng"/>
    <w:uiPriority w:val="70"/>
    <w:semiHidden/>
    <w:unhideWhenUsed/>
    <w:rsid w:val="007533AF"/>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nnScs">
    <w:name w:val="Colorful Shading"/>
    <w:basedOn w:val="BangThngthng"/>
    <w:uiPriority w:val="71"/>
    <w:semiHidden/>
    <w:unhideWhenUsed/>
    <w:rsid w:val="007533AF"/>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semiHidden/>
    <w:unhideWhenUsed/>
    <w:rsid w:val="007533AF"/>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semiHidden/>
    <w:unhideWhenUsed/>
    <w:rsid w:val="007533AF"/>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semiHidden/>
    <w:unhideWhenUsed/>
    <w:rsid w:val="007533AF"/>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nnScs-Nhnmanh4">
    <w:name w:val="Colorful Shading Accent 4"/>
    <w:basedOn w:val="BangThngthng"/>
    <w:uiPriority w:val="71"/>
    <w:semiHidden/>
    <w:unhideWhenUsed/>
    <w:rsid w:val="007533AF"/>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semiHidden/>
    <w:unhideWhenUsed/>
    <w:rsid w:val="007533AF"/>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semiHidden/>
    <w:unhideWhenUsed/>
    <w:rsid w:val="007533AF"/>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semiHidden/>
    <w:unhideWhenUsed/>
    <w:rsid w:val="007533A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semiHidden/>
    <w:unhideWhenUsed/>
    <w:rsid w:val="007533AF"/>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DanhsachScs-Nhnmanh2">
    <w:name w:val="Colorful List Accent 2"/>
    <w:basedOn w:val="BangThngthng"/>
    <w:uiPriority w:val="72"/>
    <w:semiHidden/>
    <w:unhideWhenUsed/>
    <w:rsid w:val="007533AF"/>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DanhsachScs-Nhnmanh3">
    <w:name w:val="Colorful List Accent 3"/>
    <w:basedOn w:val="BangThngthng"/>
    <w:uiPriority w:val="72"/>
    <w:semiHidden/>
    <w:unhideWhenUsed/>
    <w:rsid w:val="007533AF"/>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DanhsachScs-Nhnmanh4">
    <w:name w:val="Colorful List Accent 4"/>
    <w:basedOn w:val="BangThngthng"/>
    <w:uiPriority w:val="72"/>
    <w:semiHidden/>
    <w:unhideWhenUsed/>
    <w:rsid w:val="007533AF"/>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DanhsachScs-Nhnmanh5">
    <w:name w:val="Colorful List Accent 5"/>
    <w:basedOn w:val="BangThngthng"/>
    <w:uiPriority w:val="72"/>
    <w:semiHidden/>
    <w:unhideWhenUsed/>
    <w:rsid w:val="007533AF"/>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DanhsachScs-Nhnmanh6">
    <w:name w:val="Colorful List Accent 6"/>
    <w:basedOn w:val="BangThngthng"/>
    <w:uiPriority w:val="72"/>
    <w:semiHidden/>
    <w:unhideWhenUsed/>
    <w:rsid w:val="007533AF"/>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LiScs">
    <w:name w:val="Colorful Grid"/>
    <w:basedOn w:val="BangThngthng"/>
    <w:uiPriority w:val="73"/>
    <w:semiHidden/>
    <w:unhideWhenUsed/>
    <w:rsid w:val="007533A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semiHidden/>
    <w:unhideWhenUsed/>
    <w:rsid w:val="007533A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LiScs-Nhnmanh2">
    <w:name w:val="Colorful Grid Accent 2"/>
    <w:basedOn w:val="BangThngthng"/>
    <w:uiPriority w:val="73"/>
    <w:semiHidden/>
    <w:unhideWhenUsed/>
    <w:rsid w:val="007533A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Scs-Nhnmanh3">
    <w:name w:val="Colorful Grid Accent 3"/>
    <w:basedOn w:val="BangThngthng"/>
    <w:uiPriority w:val="73"/>
    <w:semiHidden/>
    <w:unhideWhenUsed/>
    <w:rsid w:val="007533A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Scs-Nhnmanh4">
    <w:name w:val="Colorful Grid Accent 4"/>
    <w:basedOn w:val="BangThngthng"/>
    <w:uiPriority w:val="73"/>
    <w:semiHidden/>
    <w:unhideWhenUsed/>
    <w:rsid w:val="007533A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Scs-Nhnmanh5">
    <w:name w:val="Colorful Grid Accent 5"/>
    <w:basedOn w:val="BangThngthng"/>
    <w:uiPriority w:val="73"/>
    <w:semiHidden/>
    <w:unhideWhenUsed/>
    <w:rsid w:val="007533A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LiScs-Nhnmanh6">
    <w:name w:val="Colorful Grid Accent 6"/>
    <w:basedOn w:val="BangThngthng"/>
    <w:uiPriority w:val="73"/>
    <w:semiHidden/>
    <w:unhideWhenUsed/>
    <w:rsid w:val="007533A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0597">
      <w:bodyDiv w:val="1"/>
      <w:marLeft w:val="0"/>
      <w:marRight w:val="0"/>
      <w:marTop w:val="0"/>
      <w:marBottom w:val="0"/>
      <w:divBdr>
        <w:top w:val="none" w:sz="0" w:space="0" w:color="auto"/>
        <w:left w:val="none" w:sz="0" w:space="0" w:color="auto"/>
        <w:bottom w:val="none" w:sz="0" w:space="0" w:color="auto"/>
        <w:right w:val="none" w:sz="0" w:space="0" w:color="auto"/>
      </w:divBdr>
    </w:div>
    <w:div w:id="142354131">
      <w:bodyDiv w:val="1"/>
      <w:marLeft w:val="0"/>
      <w:marRight w:val="0"/>
      <w:marTop w:val="0"/>
      <w:marBottom w:val="0"/>
      <w:divBdr>
        <w:top w:val="none" w:sz="0" w:space="0" w:color="auto"/>
        <w:left w:val="none" w:sz="0" w:space="0" w:color="auto"/>
        <w:bottom w:val="none" w:sz="0" w:space="0" w:color="auto"/>
        <w:right w:val="none" w:sz="0" w:space="0" w:color="auto"/>
      </w:divBdr>
    </w:div>
    <w:div w:id="246500618">
      <w:bodyDiv w:val="1"/>
      <w:marLeft w:val="0"/>
      <w:marRight w:val="0"/>
      <w:marTop w:val="0"/>
      <w:marBottom w:val="0"/>
      <w:divBdr>
        <w:top w:val="none" w:sz="0" w:space="0" w:color="auto"/>
        <w:left w:val="none" w:sz="0" w:space="0" w:color="auto"/>
        <w:bottom w:val="none" w:sz="0" w:space="0" w:color="auto"/>
        <w:right w:val="none" w:sz="0" w:space="0" w:color="auto"/>
      </w:divBdr>
    </w:div>
    <w:div w:id="287782251">
      <w:bodyDiv w:val="1"/>
      <w:marLeft w:val="0"/>
      <w:marRight w:val="0"/>
      <w:marTop w:val="0"/>
      <w:marBottom w:val="0"/>
      <w:divBdr>
        <w:top w:val="none" w:sz="0" w:space="0" w:color="auto"/>
        <w:left w:val="none" w:sz="0" w:space="0" w:color="auto"/>
        <w:bottom w:val="none" w:sz="0" w:space="0" w:color="auto"/>
        <w:right w:val="none" w:sz="0" w:space="0" w:color="auto"/>
      </w:divBdr>
    </w:div>
    <w:div w:id="311370527">
      <w:bodyDiv w:val="1"/>
      <w:marLeft w:val="0"/>
      <w:marRight w:val="0"/>
      <w:marTop w:val="0"/>
      <w:marBottom w:val="0"/>
      <w:divBdr>
        <w:top w:val="none" w:sz="0" w:space="0" w:color="auto"/>
        <w:left w:val="none" w:sz="0" w:space="0" w:color="auto"/>
        <w:bottom w:val="none" w:sz="0" w:space="0" w:color="auto"/>
        <w:right w:val="none" w:sz="0" w:space="0" w:color="auto"/>
      </w:divBdr>
    </w:div>
    <w:div w:id="563293721">
      <w:bodyDiv w:val="1"/>
      <w:marLeft w:val="0"/>
      <w:marRight w:val="0"/>
      <w:marTop w:val="0"/>
      <w:marBottom w:val="0"/>
      <w:divBdr>
        <w:top w:val="none" w:sz="0" w:space="0" w:color="auto"/>
        <w:left w:val="none" w:sz="0" w:space="0" w:color="auto"/>
        <w:bottom w:val="none" w:sz="0" w:space="0" w:color="auto"/>
        <w:right w:val="none" w:sz="0" w:space="0" w:color="auto"/>
      </w:divBdr>
    </w:div>
    <w:div w:id="635263225">
      <w:bodyDiv w:val="1"/>
      <w:marLeft w:val="0"/>
      <w:marRight w:val="0"/>
      <w:marTop w:val="0"/>
      <w:marBottom w:val="0"/>
      <w:divBdr>
        <w:top w:val="none" w:sz="0" w:space="0" w:color="auto"/>
        <w:left w:val="none" w:sz="0" w:space="0" w:color="auto"/>
        <w:bottom w:val="none" w:sz="0" w:space="0" w:color="auto"/>
        <w:right w:val="none" w:sz="0" w:space="0" w:color="auto"/>
      </w:divBdr>
    </w:div>
    <w:div w:id="788861922">
      <w:bodyDiv w:val="1"/>
      <w:marLeft w:val="0"/>
      <w:marRight w:val="0"/>
      <w:marTop w:val="0"/>
      <w:marBottom w:val="0"/>
      <w:divBdr>
        <w:top w:val="none" w:sz="0" w:space="0" w:color="auto"/>
        <w:left w:val="none" w:sz="0" w:space="0" w:color="auto"/>
        <w:bottom w:val="none" w:sz="0" w:space="0" w:color="auto"/>
        <w:right w:val="none" w:sz="0" w:space="0" w:color="auto"/>
      </w:divBdr>
    </w:div>
    <w:div w:id="1111975016">
      <w:bodyDiv w:val="1"/>
      <w:marLeft w:val="0"/>
      <w:marRight w:val="0"/>
      <w:marTop w:val="0"/>
      <w:marBottom w:val="0"/>
      <w:divBdr>
        <w:top w:val="none" w:sz="0" w:space="0" w:color="auto"/>
        <w:left w:val="none" w:sz="0" w:space="0" w:color="auto"/>
        <w:bottom w:val="none" w:sz="0" w:space="0" w:color="auto"/>
        <w:right w:val="none" w:sz="0" w:space="0" w:color="auto"/>
      </w:divBdr>
    </w:div>
    <w:div w:id="1383678855">
      <w:bodyDiv w:val="1"/>
      <w:marLeft w:val="0"/>
      <w:marRight w:val="0"/>
      <w:marTop w:val="0"/>
      <w:marBottom w:val="0"/>
      <w:divBdr>
        <w:top w:val="none" w:sz="0" w:space="0" w:color="auto"/>
        <w:left w:val="none" w:sz="0" w:space="0" w:color="auto"/>
        <w:bottom w:val="none" w:sz="0" w:space="0" w:color="auto"/>
        <w:right w:val="none" w:sz="0" w:space="0" w:color="auto"/>
      </w:divBdr>
    </w:div>
    <w:div w:id="191157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00BFB-986E-43C3-87F8-BFF898788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7001</Words>
  <Characters>39908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Khoa Ho</cp:lastModifiedBy>
  <cp:revision>4</cp:revision>
  <dcterms:created xsi:type="dcterms:W3CDTF">2026-09-26T00:34:00Z</dcterms:created>
  <dcterms:modified xsi:type="dcterms:W3CDTF">2026-09-26T00:53:00Z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47b10d54-d9a5-4661-8713-fd10d7e7e350</vt:lpwstr>
  </property>
</Properties>
</file>